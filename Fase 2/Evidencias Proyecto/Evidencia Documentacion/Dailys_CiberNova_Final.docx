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Daily Scrums – Proyecto CiberNova (Versión Final Detallada)</w:t>
      </w:r>
    </w:p>
    <w:p>
      <w:r>
        <w:t>Proyecto: CiberNova</w:t>
      </w:r>
    </w:p>
    <w:p>
      <w:r>
        <w:t>Duración: 25 de agosto – 05 de diciembre 2025</w:t>
      </w:r>
    </w:p>
    <w:p>
      <w:r>
        <w:t>Total Sprints: 7</w:t>
        <w:br/>
        <w:t>Formato: Estructura completa por Daily (Opción B)</w:t>
        <w:br/>
        <w:br/>
      </w:r>
    </w:p>
    <w:p>
      <w:pPr>
        <w:pStyle w:val="Heading2"/>
      </w:pPr>
      <w:r>
        <w:t>Sprint 1</w:t>
      </w:r>
    </w:p>
    <w:p>
      <w:pPr>
        <w:pStyle w:val="Heading3"/>
      </w:pPr>
      <w:r>
        <w:t>Daily – 25/08/2025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25/08/2025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inicial del dataset y clases.</w:t>
            </w:r>
          </w:p>
        </w:tc>
        <w:tc>
          <w:tcPr>
            <w:tcW w:type="dxa" w:w="2160"/>
          </w:tcPr>
          <w:p>
            <w:r>
              <w:t>EDA preliminar (distribuciones, conteo, desbalance).</w:t>
            </w:r>
          </w:p>
        </w:tc>
        <w:tc>
          <w:tcPr>
            <w:tcW w:type="dxa" w:w="2160"/>
          </w:tcPr>
          <w:p>
            <w:r>
              <w:t>Desbalance significativo.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Configuración inicial backend.</w:t>
            </w:r>
          </w:p>
        </w:tc>
        <w:tc>
          <w:tcPr>
            <w:tcW w:type="dxa" w:w="2160"/>
          </w:tcPr>
          <w:p>
            <w:r>
              <w:t>Implementar carga de imágenes.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repositorio y documentación.</w:t>
            </w:r>
          </w:p>
        </w:tc>
        <w:tc>
          <w:tcPr>
            <w:tcW w:type="dxa" w:w="2160"/>
          </w:tcPr>
          <w:p>
            <w:r>
              <w:t>Actualizar Product Backlog y prioridades.</w:t>
            </w:r>
          </w:p>
        </w:tc>
        <w:tc>
          <w:tcPr>
            <w:tcW w:type="dxa" w:w="2160"/>
          </w:tcPr>
          <w:p>
            <w:r>
              <w:t>Validación pendiente del backlog.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Coordinación del Kickoff.</w:t>
            </w:r>
          </w:p>
        </w:tc>
        <w:tc>
          <w:tcPr>
            <w:tcW w:type="dxa" w:w="2160"/>
          </w:tcPr>
          <w:p>
            <w:r>
              <w:t>Supervisar inicio del Sprint y revisar impedimentos.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26/08/2025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26/08/2025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inicial del dataset y clases.</w:t>
            </w:r>
          </w:p>
        </w:tc>
        <w:tc>
          <w:tcPr>
            <w:tcW w:type="dxa" w:w="2160"/>
          </w:tcPr>
          <w:p>
            <w:r>
              <w:t>EDA preliminar (distribuciones, conteo, desbalance).</w:t>
            </w:r>
          </w:p>
        </w:tc>
        <w:tc>
          <w:tcPr>
            <w:tcW w:type="dxa" w:w="2160"/>
          </w:tcPr>
          <w:p>
            <w:r>
              <w:t>Desbalance significativo.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Configuración inicial backend.</w:t>
            </w:r>
          </w:p>
        </w:tc>
        <w:tc>
          <w:tcPr>
            <w:tcW w:type="dxa" w:w="2160"/>
          </w:tcPr>
          <w:p>
            <w:r>
              <w:t>Implementar carga de imágenes.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repositorio y documentación.</w:t>
            </w:r>
          </w:p>
        </w:tc>
        <w:tc>
          <w:tcPr>
            <w:tcW w:type="dxa" w:w="2160"/>
          </w:tcPr>
          <w:p>
            <w:r>
              <w:t>Actualizar Product Backlog y prioridades.</w:t>
            </w:r>
          </w:p>
        </w:tc>
        <w:tc>
          <w:tcPr>
            <w:tcW w:type="dxa" w:w="2160"/>
          </w:tcPr>
          <w:p>
            <w:r>
              <w:t>Validación pendiente del backlog.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Coordinación del Kickoff.</w:t>
            </w:r>
          </w:p>
        </w:tc>
        <w:tc>
          <w:tcPr>
            <w:tcW w:type="dxa" w:w="2160"/>
          </w:tcPr>
          <w:p>
            <w:r>
              <w:t>Supervisar inicio del Sprint y revisar impedimentos.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27/08/2025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27/08/2025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inicial del dataset y clases.</w:t>
            </w:r>
          </w:p>
        </w:tc>
        <w:tc>
          <w:tcPr>
            <w:tcW w:type="dxa" w:w="2160"/>
          </w:tcPr>
          <w:p>
            <w:r>
              <w:t>EDA preliminar (distribuciones, conteo, desbalance).</w:t>
            </w:r>
          </w:p>
        </w:tc>
        <w:tc>
          <w:tcPr>
            <w:tcW w:type="dxa" w:w="2160"/>
          </w:tcPr>
          <w:p>
            <w:r>
              <w:t>Desbalance significativo.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Configuración inicial backend.</w:t>
            </w:r>
          </w:p>
        </w:tc>
        <w:tc>
          <w:tcPr>
            <w:tcW w:type="dxa" w:w="2160"/>
          </w:tcPr>
          <w:p>
            <w:r>
              <w:t>Implementar carga de imágenes.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repositorio y documentación.</w:t>
            </w:r>
          </w:p>
        </w:tc>
        <w:tc>
          <w:tcPr>
            <w:tcW w:type="dxa" w:w="2160"/>
          </w:tcPr>
          <w:p>
            <w:r>
              <w:t>Actualizar Product Backlog y prioridades.</w:t>
            </w:r>
          </w:p>
        </w:tc>
        <w:tc>
          <w:tcPr>
            <w:tcW w:type="dxa" w:w="2160"/>
          </w:tcPr>
          <w:p>
            <w:r>
              <w:t>Validación pendiente del backlog.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Coordinación del Kickoff.</w:t>
            </w:r>
          </w:p>
        </w:tc>
        <w:tc>
          <w:tcPr>
            <w:tcW w:type="dxa" w:w="2160"/>
          </w:tcPr>
          <w:p>
            <w:r>
              <w:t>Supervisar inicio del Sprint y revisar impedimentos.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28/08/2025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28/08/2025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inicial del dataset y clases.</w:t>
            </w:r>
          </w:p>
        </w:tc>
        <w:tc>
          <w:tcPr>
            <w:tcW w:type="dxa" w:w="2160"/>
          </w:tcPr>
          <w:p>
            <w:r>
              <w:t>EDA preliminar (distribuciones, conteo, desbalance).</w:t>
            </w:r>
          </w:p>
        </w:tc>
        <w:tc>
          <w:tcPr>
            <w:tcW w:type="dxa" w:w="2160"/>
          </w:tcPr>
          <w:p>
            <w:r>
              <w:t>Desbalance significativo.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Configuración inicial backend.</w:t>
            </w:r>
          </w:p>
        </w:tc>
        <w:tc>
          <w:tcPr>
            <w:tcW w:type="dxa" w:w="2160"/>
          </w:tcPr>
          <w:p>
            <w:r>
              <w:t>Implementar carga de imágenes.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repositorio y documentación.</w:t>
            </w:r>
          </w:p>
        </w:tc>
        <w:tc>
          <w:tcPr>
            <w:tcW w:type="dxa" w:w="2160"/>
          </w:tcPr>
          <w:p>
            <w:r>
              <w:t>Actualizar Product Backlog y prioridades.</w:t>
            </w:r>
          </w:p>
        </w:tc>
        <w:tc>
          <w:tcPr>
            <w:tcW w:type="dxa" w:w="2160"/>
          </w:tcPr>
          <w:p>
            <w:r>
              <w:t>Validación pendiente del backlog.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Coordinación del Kickoff.</w:t>
            </w:r>
          </w:p>
        </w:tc>
        <w:tc>
          <w:tcPr>
            <w:tcW w:type="dxa" w:w="2160"/>
          </w:tcPr>
          <w:p>
            <w:r>
              <w:t>Supervisar inicio del Sprint y revisar impedimentos.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29/08/2025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29/08/2025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inicial del dataset y clases.</w:t>
            </w:r>
          </w:p>
        </w:tc>
        <w:tc>
          <w:tcPr>
            <w:tcW w:type="dxa" w:w="2160"/>
          </w:tcPr>
          <w:p>
            <w:r>
              <w:t>EDA preliminar (distribuciones, conteo, desbalance).</w:t>
            </w:r>
          </w:p>
        </w:tc>
        <w:tc>
          <w:tcPr>
            <w:tcW w:type="dxa" w:w="2160"/>
          </w:tcPr>
          <w:p>
            <w:r>
              <w:t>Desbalance significativo.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Configuración inicial backend.</w:t>
            </w:r>
          </w:p>
        </w:tc>
        <w:tc>
          <w:tcPr>
            <w:tcW w:type="dxa" w:w="2160"/>
          </w:tcPr>
          <w:p>
            <w:r>
              <w:t>Implementar carga de imágenes.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repositorio y documentación.</w:t>
            </w:r>
          </w:p>
        </w:tc>
        <w:tc>
          <w:tcPr>
            <w:tcW w:type="dxa" w:w="2160"/>
          </w:tcPr>
          <w:p>
            <w:r>
              <w:t>Actualizar Product Backlog y prioridades.</w:t>
            </w:r>
          </w:p>
        </w:tc>
        <w:tc>
          <w:tcPr>
            <w:tcW w:type="dxa" w:w="2160"/>
          </w:tcPr>
          <w:p>
            <w:r>
              <w:t>Validación pendiente del backlog.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Coordinación del Kickoff.</w:t>
            </w:r>
          </w:p>
        </w:tc>
        <w:tc>
          <w:tcPr>
            <w:tcW w:type="dxa" w:w="2160"/>
          </w:tcPr>
          <w:p>
            <w:r>
              <w:t>Supervisar inicio del Sprint y revisar impedimentos.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01/09/2025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01/09/2025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inicial del dataset y clases.</w:t>
            </w:r>
          </w:p>
        </w:tc>
        <w:tc>
          <w:tcPr>
            <w:tcW w:type="dxa" w:w="2160"/>
          </w:tcPr>
          <w:p>
            <w:r>
              <w:t>EDA preliminar (distribuciones, conteo, desbalance).</w:t>
            </w:r>
          </w:p>
        </w:tc>
        <w:tc>
          <w:tcPr>
            <w:tcW w:type="dxa" w:w="2160"/>
          </w:tcPr>
          <w:p>
            <w:r>
              <w:t>Desbalance significativo.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Configuración inicial backend.</w:t>
            </w:r>
          </w:p>
        </w:tc>
        <w:tc>
          <w:tcPr>
            <w:tcW w:type="dxa" w:w="2160"/>
          </w:tcPr>
          <w:p>
            <w:r>
              <w:t>Implementar carga de imágenes.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repositorio y documentación.</w:t>
            </w:r>
          </w:p>
        </w:tc>
        <w:tc>
          <w:tcPr>
            <w:tcW w:type="dxa" w:w="2160"/>
          </w:tcPr>
          <w:p>
            <w:r>
              <w:t>Actualizar Product Backlog y prioridades.</w:t>
            </w:r>
          </w:p>
        </w:tc>
        <w:tc>
          <w:tcPr>
            <w:tcW w:type="dxa" w:w="2160"/>
          </w:tcPr>
          <w:p>
            <w:r>
              <w:t>Validación pendiente del backlog.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Coordinación del Kickoff.</w:t>
            </w:r>
          </w:p>
        </w:tc>
        <w:tc>
          <w:tcPr>
            <w:tcW w:type="dxa" w:w="2160"/>
          </w:tcPr>
          <w:p>
            <w:r>
              <w:t>Supervisar inicio del Sprint y revisar impedimentos.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02/09/2025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02/09/2025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inicial del dataset y clases.</w:t>
            </w:r>
          </w:p>
        </w:tc>
        <w:tc>
          <w:tcPr>
            <w:tcW w:type="dxa" w:w="2160"/>
          </w:tcPr>
          <w:p>
            <w:r>
              <w:t>EDA preliminar (distribuciones, conteo, desbalance).</w:t>
            </w:r>
          </w:p>
        </w:tc>
        <w:tc>
          <w:tcPr>
            <w:tcW w:type="dxa" w:w="2160"/>
          </w:tcPr>
          <w:p>
            <w:r>
              <w:t>Desbalance significativo.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Configuración inicial backend.</w:t>
            </w:r>
          </w:p>
        </w:tc>
        <w:tc>
          <w:tcPr>
            <w:tcW w:type="dxa" w:w="2160"/>
          </w:tcPr>
          <w:p>
            <w:r>
              <w:t>Implementar carga de imágenes.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repositorio y documentación.</w:t>
            </w:r>
          </w:p>
        </w:tc>
        <w:tc>
          <w:tcPr>
            <w:tcW w:type="dxa" w:w="2160"/>
          </w:tcPr>
          <w:p>
            <w:r>
              <w:t>Actualizar Product Backlog y prioridades.</w:t>
            </w:r>
          </w:p>
        </w:tc>
        <w:tc>
          <w:tcPr>
            <w:tcW w:type="dxa" w:w="2160"/>
          </w:tcPr>
          <w:p>
            <w:r>
              <w:t>Validación pendiente del backlog.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Coordinación del Kickoff.</w:t>
            </w:r>
          </w:p>
        </w:tc>
        <w:tc>
          <w:tcPr>
            <w:tcW w:type="dxa" w:w="2160"/>
          </w:tcPr>
          <w:p>
            <w:r>
              <w:t>Supervisar inicio del Sprint y revisar impedimentos.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03/09/2025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03/09/2025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inicial del dataset y clases.</w:t>
            </w:r>
          </w:p>
        </w:tc>
        <w:tc>
          <w:tcPr>
            <w:tcW w:type="dxa" w:w="2160"/>
          </w:tcPr>
          <w:p>
            <w:r>
              <w:t>EDA preliminar (distribuciones, conteo, desbalance).</w:t>
            </w:r>
          </w:p>
        </w:tc>
        <w:tc>
          <w:tcPr>
            <w:tcW w:type="dxa" w:w="2160"/>
          </w:tcPr>
          <w:p>
            <w:r>
              <w:t>Desbalance significativo.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Configuración inicial backend.</w:t>
            </w:r>
          </w:p>
        </w:tc>
        <w:tc>
          <w:tcPr>
            <w:tcW w:type="dxa" w:w="2160"/>
          </w:tcPr>
          <w:p>
            <w:r>
              <w:t>Implementar carga de imágenes.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repositorio y documentación.</w:t>
            </w:r>
          </w:p>
        </w:tc>
        <w:tc>
          <w:tcPr>
            <w:tcW w:type="dxa" w:w="2160"/>
          </w:tcPr>
          <w:p>
            <w:r>
              <w:t>Actualizar Product Backlog y prioridades.</w:t>
            </w:r>
          </w:p>
        </w:tc>
        <w:tc>
          <w:tcPr>
            <w:tcW w:type="dxa" w:w="2160"/>
          </w:tcPr>
          <w:p>
            <w:r>
              <w:t>Validación pendiente del backlog.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Coordinación del Kickoff.</w:t>
            </w:r>
          </w:p>
        </w:tc>
        <w:tc>
          <w:tcPr>
            <w:tcW w:type="dxa" w:w="2160"/>
          </w:tcPr>
          <w:p>
            <w:r>
              <w:t>Supervisar inicio del Sprint y revisar impedimentos.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04/09/2025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04/09/2025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inicial del dataset y clases.</w:t>
            </w:r>
          </w:p>
        </w:tc>
        <w:tc>
          <w:tcPr>
            <w:tcW w:type="dxa" w:w="2160"/>
          </w:tcPr>
          <w:p>
            <w:r>
              <w:t>EDA preliminar (distribuciones, conteo, desbalance).</w:t>
            </w:r>
          </w:p>
        </w:tc>
        <w:tc>
          <w:tcPr>
            <w:tcW w:type="dxa" w:w="2160"/>
          </w:tcPr>
          <w:p>
            <w:r>
              <w:t>Desbalance significativo.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Configuración inicial backend.</w:t>
            </w:r>
          </w:p>
        </w:tc>
        <w:tc>
          <w:tcPr>
            <w:tcW w:type="dxa" w:w="2160"/>
          </w:tcPr>
          <w:p>
            <w:r>
              <w:t>Implementar carga de imágenes.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repositorio y documentación.</w:t>
            </w:r>
          </w:p>
        </w:tc>
        <w:tc>
          <w:tcPr>
            <w:tcW w:type="dxa" w:w="2160"/>
          </w:tcPr>
          <w:p>
            <w:r>
              <w:t>Actualizar Product Backlog y prioridades.</w:t>
            </w:r>
          </w:p>
        </w:tc>
        <w:tc>
          <w:tcPr>
            <w:tcW w:type="dxa" w:w="2160"/>
          </w:tcPr>
          <w:p>
            <w:r>
              <w:t>Validación pendiente del backlog.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Coordinación del Kickoff.</w:t>
            </w:r>
          </w:p>
        </w:tc>
        <w:tc>
          <w:tcPr>
            <w:tcW w:type="dxa" w:w="2160"/>
          </w:tcPr>
          <w:p>
            <w:r>
              <w:t>Supervisar inicio del Sprint y revisar impedimentos.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05/09/2025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05/09/2025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inicial del dataset y clases.</w:t>
            </w:r>
          </w:p>
        </w:tc>
        <w:tc>
          <w:tcPr>
            <w:tcW w:type="dxa" w:w="2160"/>
          </w:tcPr>
          <w:p>
            <w:r>
              <w:t>EDA preliminar (distribuciones, conteo, desbalance).</w:t>
            </w:r>
          </w:p>
        </w:tc>
        <w:tc>
          <w:tcPr>
            <w:tcW w:type="dxa" w:w="2160"/>
          </w:tcPr>
          <w:p>
            <w:r>
              <w:t>Desbalance significativo.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Configuración inicial backend.</w:t>
            </w:r>
          </w:p>
        </w:tc>
        <w:tc>
          <w:tcPr>
            <w:tcW w:type="dxa" w:w="2160"/>
          </w:tcPr>
          <w:p>
            <w:r>
              <w:t>Implementar carga de imágenes.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repositorio y documentación.</w:t>
            </w:r>
          </w:p>
        </w:tc>
        <w:tc>
          <w:tcPr>
            <w:tcW w:type="dxa" w:w="2160"/>
          </w:tcPr>
          <w:p>
            <w:r>
              <w:t>Actualizar Product Backlog y prioridades.</w:t>
            </w:r>
          </w:p>
        </w:tc>
        <w:tc>
          <w:tcPr>
            <w:tcW w:type="dxa" w:w="2160"/>
          </w:tcPr>
          <w:p>
            <w:r>
              <w:t>Validación pendiente del backlog.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Coordinación del Kickoff.</w:t>
            </w:r>
          </w:p>
        </w:tc>
        <w:tc>
          <w:tcPr>
            <w:tcW w:type="dxa" w:w="2160"/>
          </w:tcPr>
          <w:p>
            <w:r>
              <w:t>Supervisar inicio del Sprint y revisar impedimentos.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08/09/2025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08/09/2025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1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inicial del dataset y clases.</w:t>
            </w:r>
          </w:p>
        </w:tc>
        <w:tc>
          <w:tcPr>
            <w:tcW w:type="dxa" w:w="2160"/>
          </w:tcPr>
          <w:p>
            <w:r>
              <w:t>EDA preliminar (distribuciones, conteo, desbalance).</w:t>
            </w:r>
          </w:p>
        </w:tc>
        <w:tc>
          <w:tcPr>
            <w:tcW w:type="dxa" w:w="2160"/>
          </w:tcPr>
          <w:p>
            <w:r>
              <w:t>Desbalance significativo.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Configuración inicial backend.</w:t>
            </w:r>
          </w:p>
        </w:tc>
        <w:tc>
          <w:tcPr>
            <w:tcW w:type="dxa" w:w="2160"/>
          </w:tcPr>
          <w:p>
            <w:r>
              <w:t>Implementar carga de imágenes.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repositorio y documentación.</w:t>
            </w:r>
          </w:p>
        </w:tc>
        <w:tc>
          <w:tcPr>
            <w:tcW w:type="dxa" w:w="2160"/>
          </w:tcPr>
          <w:p>
            <w:r>
              <w:t>Actualizar Product Backlog y prioridades.</w:t>
            </w:r>
          </w:p>
        </w:tc>
        <w:tc>
          <w:tcPr>
            <w:tcW w:type="dxa" w:w="2160"/>
          </w:tcPr>
          <w:p>
            <w:r>
              <w:t>Validación pendiente del backlog.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Coordinación del Kickoff.</w:t>
            </w:r>
          </w:p>
        </w:tc>
        <w:tc>
          <w:tcPr>
            <w:tcW w:type="dxa" w:w="2160"/>
          </w:tcPr>
          <w:p>
            <w:r>
              <w:t>Supervisar inicio del Sprint y revisar impedimentos.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2"/>
      </w:pPr>
      <w:r>
        <w:t>Sprint 2</w:t>
      </w:r>
    </w:p>
    <w:p>
      <w:pPr>
        <w:pStyle w:val="Heading3"/>
      </w:pPr>
      <w:r>
        <w:t>Daily – 09/09/2025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09/09/2025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Análisis de métricas y matriz de confusión.</w:t>
            </w:r>
          </w:p>
        </w:tc>
        <w:tc>
          <w:tcPr>
            <w:tcW w:type="dxa" w:w="2160"/>
          </w:tcPr>
          <w:p>
            <w:r>
              <w:t>Configurar endpoint y validar predicciones.</w:t>
            </w:r>
          </w:p>
        </w:tc>
        <w:tc>
          <w:tcPr>
            <w:tcW w:type="dxa" w:w="2160"/>
          </w:tcPr>
          <w:p>
            <w:r>
              <w:t>Predicciones lentas.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Pruebas de conexión backend–Vertex.</w:t>
            </w:r>
          </w:p>
        </w:tc>
        <w:tc>
          <w:tcPr>
            <w:tcW w:type="dxa" w:w="2160"/>
          </w:tcPr>
          <w:p>
            <w:r>
              <w:t>Optimizar requests y manejo de errores.</w:t>
            </w:r>
          </w:p>
        </w:tc>
        <w:tc>
          <w:tcPr>
            <w:tcW w:type="dxa" w:w="2160"/>
          </w:tcPr>
          <w:p>
            <w:r>
              <w:t>Fallas intermitentes.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Seguimiento backlog y documentación del modelo.</w:t>
            </w:r>
          </w:p>
        </w:tc>
        <w:tc>
          <w:tcPr>
            <w:tcW w:type="dxa" w:w="2160"/>
          </w:tcPr>
          <w:p>
            <w:r>
              <w:t>Actualizar planificación del Sprint.</w:t>
            </w:r>
          </w:p>
        </w:tc>
        <w:tc>
          <w:tcPr>
            <w:tcW w:type="dxa" w:w="2160"/>
          </w:tcPr>
          <w:p>
            <w:r>
              <w:t>Ajustes de prioridades.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de métricas con equipo.</w:t>
            </w:r>
          </w:p>
        </w:tc>
        <w:tc>
          <w:tcPr>
            <w:tcW w:type="dxa" w:w="2160"/>
          </w:tcPr>
          <w:p>
            <w:r>
              <w:t>Mitigar impedimentos y coordinar Daily.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10/09/2025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10/09/2025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Análisis de métricas y matriz de confusión.</w:t>
            </w:r>
          </w:p>
        </w:tc>
        <w:tc>
          <w:tcPr>
            <w:tcW w:type="dxa" w:w="2160"/>
          </w:tcPr>
          <w:p>
            <w:r>
              <w:t>Configurar endpoint y validar predicciones.</w:t>
            </w:r>
          </w:p>
        </w:tc>
        <w:tc>
          <w:tcPr>
            <w:tcW w:type="dxa" w:w="2160"/>
          </w:tcPr>
          <w:p>
            <w:r>
              <w:t>Predicciones lentas.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Pruebas de conexión backend–Vertex.</w:t>
            </w:r>
          </w:p>
        </w:tc>
        <w:tc>
          <w:tcPr>
            <w:tcW w:type="dxa" w:w="2160"/>
          </w:tcPr>
          <w:p>
            <w:r>
              <w:t>Optimizar requests y manejo de errores.</w:t>
            </w:r>
          </w:p>
        </w:tc>
        <w:tc>
          <w:tcPr>
            <w:tcW w:type="dxa" w:w="2160"/>
          </w:tcPr>
          <w:p>
            <w:r>
              <w:t>Fallas intermitentes.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Seguimiento backlog y documentación del modelo.</w:t>
            </w:r>
          </w:p>
        </w:tc>
        <w:tc>
          <w:tcPr>
            <w:tcW w:type="dxa" w:w="2160"/>
          </w:tcPr>
          <w:p>
            <w:r>
              <w:t>Actualizar planificación del Sprint.</w:t>
            </w:r>
          </w:p>
        </w:tc>
        <w:tc>
          <w:tcPr>
            <w:tcW w:type="dxa" w:w="2160"/>
          </w:tcPr>
          <w:p>
            <w:r>
              <w:t>Ajustes de prioridades.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de métricas con equipo.</w:t>
            </w:r>
          </w:p>
        </w:tc>
        <w:tc>
          <w:tcPr>
            <w:tcW w:type="dxa" w:w="2160"/>
          </w:tcPr>
          <w:p>
            <w:r>
              <w:t>Mitigar impedimentos y coordinar Daily.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11/09/2025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11/09/2025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Análisis de métricas y matriz de confusión.</w:t>
            </w:r>
          </w:p>
        </w:tc>
        <w:tc>
          <w:tcPr>
            <w:tcW w:type="dxa" w:w="2160"/>
          </w:tcPr>
          <w:p>
            <w:r>
              <w:t>Configurar endpoint y validar predicciones.</w:t>
            </w:r>
          </w:p>
        </w:tc>
        <w:tc>
          <w:tcPr>
            <w:tcW w:type="dxa" w:w="2160"/>
          </w:tcPr>
          <w:p>
            <w:r>
              <w:t>Predicciones lentas.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Pruebas de conexión backend–Vertex.</w:t>
            </w:r>
          </w:p>
        </w:tc>
        <w:tc>
          <w:tcPr>
            <w:tcW w:type="dxa" w:w="2160"/>
          </w:tcPr>
          <w:p>
            <w:r>
              <w:t>Optimizar requests y manejo de errores.</w:t>
            </w:r>
          </w:p>
        </w:tc>
        <w:tc>
          <w:tcPr>
            <w:tcW w:type="dxa" w:w="2160"/>
          </w:tcPr>
          <w:p>
            <w:r>
              <w:t>Fallas intermitentes.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Seguimiento backlog y documentación del modelo.</w:t>
            </w:r>
          </w:p>
        </w:tc>
        <w:tc>
          <w:tcPr>
            <w:tcW w:type="dxa" w:w="2160"/>
          </w:tcPr>
          <w:p>
            <w:r>
              <w:t>Actualizar planificación del Sprint.</w:t>
            </w:r>
          </w:p>
        </w:tc>
        <w:tc>
          <w:tcPr>
            <w:tcW w:type="dxa" w:w="2160"/>
          </w:tcPr>
          <w:p>
            <w:r>
              <w:t>Ajustes de prioridades.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de métricas con equipo.</w:t>
            </w:r>
          </w:p>
        </w:tc>
        <w:tc>
          <w:tcPr>
            <w:tcW w:type="dxa" w:w="2160"/>
          </w:tcPr>
          <w:p>
            <w:r>
              <w:t>Mitigar impedimentos y coordinar Daily.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12/09/2025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12/09/2025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Análisis de métricas y matriz de confusión.</w:t>
            </w:r>
          </w:p>
        </w:tc>
        <w:tc>
          <w:tcPr>
            <w:tcW w:type="dxa" w:w="2160"/>
          </w:tcPr>
          <w:p>
            <w:r>
              <w:t>Configurar endpoint y validar predicciones.</w:t>
            </w:r>
          </w:p>
        </w:tc>
        <w:tc>
          <w:tcPr>
            <w:tcW w:type="dxa" w:w="2160"/>
          </w:tcPr>
          <w:p>
            <w:r>
              <w:t>Predicciones lentas.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Pruebas de conexión backend–Vertex.</w:t>
            </w:r>
          </w:p>
        </w:tc>
        <w:tc>
          <w:tcPr>
            <w:tcW w:type="dxa" w:w="2160"/>
          </w:tcPr>
          <w:p>
            <w:r>
              <w:t>Optimizar requests y manejo de errores.</w:t>
            </w:r>
          </w:p>
        </w:tc>
        <w:tc>
          <w:tcPr>
            <w:tcW w:type="dxa" w:w="2160"/>
          </w:tcPr>
          <w:p>
            <w:r>
              <w:t>Fallas intermitentes.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Seguimiento backlog y documentación del modelo.</w:t>
            </w:r>
          </w:p>
        </w:tc>
        <w:tc>
          <w:tcPr>
            <w:tcW w:type="dxa" w:w="2160"/>
          </w:tcPr>
          <w:p>
            <w:r>
              <w:t>Actualizar planificación del Sprint.</w:t>
            </w:r>
          </w:p>
        </w:tc>
        <w:tc>
          <w:tcPr>
            <w:tcW w:type="dxa" w:w="2160"/>
          </w:tcPr>
          <w:p>
            <w:r>
              <w:t>Ajustes de prioridades.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de métricas con equipo.</w:t>
            </w:r>
          </w:p>
        </w:tc>
        <w:tc>
          <w:tcPr>
            <w:tcW w:type="dxa" w:w="2160"/>
          </w:tcPr>
          <w:p>
            <w:r>
              <w:t>Mitigar impedimentos y coordinar Daily.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15/09/2025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15/09/2025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Análisis de métricas y matriz de confusión.</w:t>
            </w:r>
          </w:p>
        </w:tc>
        <w:tc>
          <w:tcPr>
            <w:tcW w:type="dxa" w:w="2160"/>
          </w:tcPr>
          <w:p>
            <w:r>
              <w:t>Configurar endpoint y validar predicciones.</w:t>
            </w:r>
          </w:p>
        </w:tc>
        <w:tc>
          <w:tcPr>
            <w:tcW w:type="dxa" w:w="2160"/>
          </w:tcPr>
          <w:p>
            <w:r>
              <w:t>Predicciones lentas.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Pruebas de conexión backend–Vertex.</w:t>
            </w:r>
          </w:p>
        </w:tc>
        <w:tc>
          <w:tcPr>
            <w:tcW w:type="dxa" w:w="2160"/>
          </w:tcPr>
          <w:p>
            <w:r>
              <w:t>Optimizar requests y manejo de errores.</w:t>
            </w:r>
          </w:p>
        </w:tc>
        <w:tc>
          <w:tcPr>
            <w:tcW w:type="dxa" w:w="2160"/>
          </w:tcPr>
          <w:p>
            <w:r>
              <w:t>Fallas intermitentes.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Seguimiento backlog y documentación del modelo.</w:t>
            </w:r>
          </w:p>
        </w:tc>
        <w:tc>
          <w:tcPr>
            <w:tcW w:type="dxa" w:w="2160"/>
          </w:tcPr>
          <w:p>
            <w:r>
              <w:t>Actualizar planificación del Sprint.</w:t>
            </w:r>
          </w:p>
        </w:tc>
        <w:tc>
          <w:tcPr>
            <w:tcW w:type="dxa" w:w="2160"/>
          </w:tcPr>
          <w:p>
            <w:r>
              <w:t>Ajustes de prioridades.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de métricas con equipo.</w:t>
            </w:r>
          </w:p>
        </w:tc>
        <w:tc>
          <w:tcPr>
            <w:tcW w:type="dxa" w:w="2160"/>
          </w:tcPr>
          <w:p>
            <w:r>
              <w:t>Mitigar impedimentos y coordinar Daily.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16/09/2025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16/09/2025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Análisis de métricas y matriz de confusión.</w:t>
            </w:r>
          </w:p>
        </w:tc>
        <w:tc>
          <w:tcPr>
            <w:tcW w:type="dxa" w:w="2160"/>
          </w:tcPr>
          <w:p>
            <w:r>
              <w:t>Configurar endpoint y validar predicciones.</w:t>
            </w:r>
          </w:p>
        </w:tc>
        <w:tc>
          <w:tcPr>
            <w:tcW w:type="dxa" w:w="2160"/>
          </w:tcPr>
          <w:p>
            <w:r>
              <w:t>Predicciones lentas.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Pruebas de conexión backend–Vertex.</w:t>
            </w:r>
          </w:p>
        </w:tc>
        <w:tc>
          <w:tcPr>
            <w:tcW w:type="dxa" w:w="2160"/>
          </w:tcPr>
          <w:p>
            <w:r>
              <w:t>Optimizar requests y manejo de errores.</w:t>
            </w:r>
          </w:p>
        </w:tc>
        <w:tc>
          <w:tcPr>
            <w:tcW w:type="dxa" w:w="2160"/>
          </w:tcPr>
          <w:p>
            <w:r>
              <w:t>Fallas intermitentes.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Seguimiento backlog y documentación del modelo.</w:t>
            </w:r>
          </w:p>
        </w:tc>
        <w:tc>
          <w:tcPr>
            <w:tcW w:type="dxa" w:w="2160"/>
          </w:tcPr>
          <w:p>
            <w:r>
              <w:t>Actualizar planificación del Sprint.</w:t>
            </w:r>
          </w:p>
        </w:tc>
        <w:tc>
          <w:tcPr>
            <w:tcW w:type="dxa" w:w="2160"/>
          </w:tcPr>
          <w:p>
            <w:r>
              <w:t>Ajustes de prioridades.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de métricas con equipo.</w:t>
            </w:r>
          </w:p>
        </w:tc>
        <w:tc>
          <w:tcPr>
            <w:tcW w:type="dxa" w:w="2160"/>
          </w:tcPr>
          <w:p>
            <w:r>
              <w:t>Mitigar impedimentos y coordinar Daily.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17/09/2025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17/09/2025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Análisis de métricas y matriz de confusión.</w:t>
            </w:r>
          </w:p>
        </w:tc>
        <w:tc>
          <w:tcPr>
            <w:tcW w:type="dxa" w:w="2160"/>
          </w:tcPr>
          <w:p>
            <w:r>
              <w:t>Configurar endpoint y validar predicciones.</w:t>
            </w:r>
          </w:p>
        </w:tc>
        <w:tc>
          <w:tcPr>
            <w:tcW w:type="dxa" w:w="2160"/>
          </w:tcPr>
          <w:p>
            <w:r>
              <w:t>Predicciones lentas.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Pruebas de conexión backend–Vertex.</w:t>
            </w:r>
          </w:p>
        </w:tc>
        <w:tc>
          <w:tcPr>
            <w:tcW w:type="dxa" w:w="2160"/>
          </w:tcPr>
          <w:p>
            <w:r>
              <w:t>Optimizar requests y manejo de errores.</w:t>
            </w:r>
          </w:p>
        </w:tc>
        <w:tc>
          <w:tcPr>
            <w:tcW w:type="dxa" w:w="2160"/>
          </w:tcPr>
          <w:p>
            <w:r>
              <w:t>Fallas intermitentes.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Seguimiento backlog y documentación del modelo.</w:t>
            </w:r>
          </w:p>
        </w:tc>
        <w:tc>
          <w:tcPr>
            <w:tcW w:type="dxa" w:w="2160"/>
          </w:tcPr>
          <w:p>
            <w:r>
              <w:t>Actualizar planificación del Sprint.</w:t>
            </w:r>
          </w:p>
        </w:tc>
        <w:tc>
          <w:tcPr>
            <w:tcW w:type="dxa" w:w="2160"/>
          </w:tcPr>
          <w:p>
            <w:r>
              <w:t>Ajustes de prioridades.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de métricas con equipo.</w:t>
            </w:r>
          </w:p>
        </w:tc>
        <w:tc>
          <w:tcPr>
            <w:tcW w:type="dxa" w:w="2160"/>
          </w:tcPr>
          <w:p>
            <w:r>
              <w:t>Mitigar impedimentos y coordinar Daily.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22/09/2025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22/09/2025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Análisis de métricas y matriz de confusión.</w:t>
            </w:r>
          </w:p>
        </w:tc>
        <w:tc>
          <w:tcPr>
            <w:tcW w:type="dxa" w:w="2160"/>
          </w:tcPr>
          <w:p>
            <w:r>
              <w:t>Configurar endpoint y validar predicciones.</w:t>
            </w:r>
          </w:p>
        </w:tc>
        <w:tc>
          <w:tcPr>
            <w:tcW w:type="dxa" w:w="2160"/>
          </w:tcPr>
          <w:p>
            <w:r>
              <w:t>Predicciones lentas.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Pruebas de conexión backend–Vertex.</w:t>
            </w:r>
          </w:p>
        </w:tc>
        <w:tc>
          <w:tcPr>
            <w:tcW w:type="dxa" w:w="2160"/>
          </w:tcPr>
          <w:p>
            <w:r>
              <w:t>Optimizar requests y manejo de errores.</w:t>
            </w:r>
          </w:p>
        </w:tc>
        <w:tc>
          <w:tcPr>
            <w:tcW w:type="dxa" w:w="2160"/>
          </w:tcPr>
          <w:p>
            <w:r>
              <w:t>Fallas intermitentes.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Seguimiento backlog y documentación del modelo.</w:t>
            </w:r>
          </w:p>
        </w:tc>
        <w:tc>
          <w:tcPr>
            <w:tcW w:type="dxa" w:w="2160"/>
          </w:tcPr>
          <w:p>
            <w:r>
              <w:t>Actualizar planificación del Sprint.</w:t>
            </w:r>
          </w:p>
        </w:tc>
        <w:tc>
          <w:tcPr>
            <w:tcW w:type="dxa" w:w="2160"/>
          </w:tcPr>
          <w:p>
            <w:r>
              <w:t>Ajustes de prioridades.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de métricas con equipo.</w:t>
            </w:r>
          </w:p>
        </w:tc>
        <w:tc>
          <w:tcPr>
            <w:tcW w:type="dxa" w:w="2160"/>
          </w:tcPr>
          <w:p>
            <w:r>
              <w:t>Mitigar impedimentos y coordinar Daily.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23/09/2025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23/09/2025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Análisis de métricas y matriz de confusión.</w:t>
            </w:r>
          </w:p>
        </w:tc>
        <w:tc>
          <w:tcPr>
            <w:tcW w:type="dxa" w:w="2160"/>
          </w:tcPr>
          <w:p>
            <w:r>
              <w:t>Configurar endpoint y validar predicciones.</w:t>
            </w:r>
          </w:p>
        </w:tc>
        <w:tc>
          <w:tcPr>
            <w:tcW w:type="dxa" w:w="2160"/>
          </w:tcPr>
          <w:p>
            <w:r>
              <w:t>Predicciones lentas.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Pruebas de conexión backend–Vertex.</w:t>
            </w:r>
          </w:p>
        </w:tc>
        <w:tc>
          <w:tcPr>
            <w:tcW w:type="dxa" w:w="2160"/>
          </w:tcPr>
          <w:p>
            <w:r>
              <w:t>Optimizar requests y manejo de errores.</w:t>
            </w:r>
          </w:p>
        </w:tc>
        <w:tc>
          <w:tcPr>
            <w:tcW w:type="dxa" w:w="2160"/>
          </w:tcPr>
          <w:p>
            <w:r>
              <w:t>Fallas intermitentes.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Seguimiento backlog y documentación del modelo.</w:t>
            </w:r>
          </w:p>
        </w:tc>
        <w:tc>
          <w:tcPr>
            <w:tcW w:type="dxa" w:w="2160"/>
          </w:tcPr>
          <w:p>
            <w:r>
              <w:t>Actualizar planificación del Sprint.</w:t>
            </w:r>
          </w:p>
        </w:tc>
        <w:tc>
          <w:tcPr>
            <w:tcW w:type="dxa" w:w="2160"/>
          </w:tcPr>
          <w:p>
            <w:r>
              <w:t>Ajustes de prioridades.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de métricas con equipo.</w:t>
            </w:r>
          </w:p>
        </w:tc>
        <w:tc>
          <w:tcPr>
            <w:tcW w:type="dxa" w:w="2160"/>
          </w:tcPr>
          <w:p>
            <w:r>
              <w:t>Mitigar impedimentos y coordinar Daily.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24/09/2025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24/09/2025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Análisis de métricas y matriz de confusión.</w:t>
            </w:r>
          </w:p>
        </w:tc>
        <w:tc>
          <w:tcPr>
            <w:tcW w:type="dxa" w:w="2160"/>
          </w:tcPr>
          <w:p>
            <w:r>
              <w:t>Configurar endpoint y validar predicciones.</w:t>
            </w:r>
          </w:p>
        </w:tc>
        <w:tc>
          <w:tcPr>
            <w:tcW w:type="dxa" w:w="2160"/>
          </w:tcPr>
          <w:p>
            <w:r>
              <w:t>Predicciones lentas.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Pruebas de conexión backend–Vertex.</w:t>
            </w:r>
          </w:p>
        </w:tc>
        <w:tc>
          <w:tcPr>
            <w:tcW w:type="dxa" w:w="2160"/>
          </w:tcPr>
          <w:p>
            <w:r>
              <w:t>Optimizar requests y manejo de errores.</w:t>
            </w:r>
          </w:p>
        </w:tc>
        <w:tc>
          <w:tcPr>
            <w:tcW w:type="dxa" w:w="2160"/>
          </w:tcPr>
          <w:p>
            <w:r>
              <w:t>Fallas intermitentes.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Seguimiento backlog y documentación del modelo.</w:t>
            </w:r>
          </w:p>
        </w:tc>
        <w:tc>
          <w:tcPr>
            <w:tcW w:type="dxa" w:w="2160"/>
          </w:tcPr>
          <w:p>
            <w:r>
              <w:t>Actualizar planificación del Sprint.</w:t>
            </w:r>
          </w:p>
        </w:tc>
        <w:tc>
          <w:tcPr>
            <w:tcW w:type="dxa" w:w="2160"/>
          </w:tcPr>
          <w:p>
            <w:r>
              <w:t>Ajustes de prioridades.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de métricas con equipo.</w:t>
            </w:r>
          </w:p>
        </w:tc>
        <w:tc>
          <w:tcPr>
            <w:tcW w:type="dxa" w:w="2160"/>
          </w:tcPr>
          <w:p>
            <w:r>
              <w:t>Mitigar impedimentos y coordinar Daily.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25/09/2025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25/09/2025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2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Análisis de métricas y matriz de confusión.</w:t>
            </w:r>
          </w:p>
        </w:tc>
        <w:tc>
          <w:tcPr>
            <w:tcW w:type="dxa" w:w="2160"/>
          </w:tcPr>
          <w:p>
            <w:r>
              <w:t>Configurar endpoint y validar predicciones.</w:t>
            </w:r>
          </w:p>
        </w:tc>
        <w:tc>
          <w:tcPr>
            <w:tcW w:type="dxa" w:w="2160"/>
          </w:tcPr>
          <w:p>
            <w:r>
              <w:t>Predicciones lentas.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Pruebas de conexión backend–Vertex.</w:t>
            </w:r>
          </w:p>
        </w:tc>
        <w:tc>
          <w:tcPr>
            <w:tcW w:type="dxa" w:w="2160"/>
          </w:tcPr>
          <w:p>
            <w:r>
              <w:t>Optimizar requests y manejo de errores.</w:t>
            </w:r>
          </w:p>
        </w:tc>
        <w:tc>
          <w:tcPr>
            <w:tcW w:type="dxa" w:w="2160"/>
          </w:tcPr>
          <w:p>
            <w:r>
              <w:t>Fallas intermitentes.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Seguimiento backlog y documentación del modelo.</w:t>
            </w:r>
          </w:p>
        </w:tc>
        <w:tc>
          <w:tcPr>
            <w:tcW w:type="dxa" w:w="2160"/>
          </w:tcPr>
          <w:p>
            <w:r>
              <w:t>Actualizar planificación del Sprint.</w:t>
            </w:r>
          </w:p>
        </w:tc>
        <w:tc>
          <w:tcPr>
            <w:tcW w:type="dxa" w:w="2160"/>
          </w:tcPr>
          <w:p>
            <w:r>
              <w:t>Ajustes de prioridades.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de métricas con equipo.</w:t>
            </w:r>
          </w:p>
        </w:tc>
        <w:tc>
          <w:tcPr>
            <w:tcW w:type="dxa" w:w="2160"/>
          </w:tcPr>
          <w:p>
            <w:r>
              <w:t>Mitigar impedimentos y coordinar Daily.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2"/>
      </w:pPr>
      <w:r>
        <w:t>Sprint 3</w:t>
      </w:r>
    </w:p>
    <w:p>
      <w:pPr>
        <w:pStyle w:val="Heading3"/>
      </w:pPr>
      <w:r>
        <w:t>Daily – 26/09/2025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26/09/2025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Validación de predicciones.</w:t>
            </w:r>
          </w:p>
        </w:tc>
        <w:tc>
          <w:tcPr>
            <w:tcW w:type="dxa" w:w="2160"/>
          </w:tcPr>
          <w:p>
            <w:r>
              <w:t>Revisión de casos borderline.</w:t>
            </w:r>
          </w:p>
        </w:tc>
        <w:tc>
          <w:tcPr>
            <w:tcW w:type="dxa" w:w="2160"/>
          </w:tcPr>
          <w:p>
            <w:r>
              <w:t>Algunas predicciones inestables.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Integración frontend-backend.</w:t>
            </w:r>
          </w:p>
        </w:tc>
        <w:tc>
          <w:tcPr>
            <w:tcW w:type="dxa" w:w="2160"/>
          </w:tcPr>
          <w:p>
            <w:r>
              <w:t>Implementar manejo de imágenes y errores.</w:t>
            </w:r>
          </w:p>
        </w:tc>
        <w:tc>
          <w:tcPr>
            <w:tcW w:type="dxa" w:w="2160"/>
          </w:tcPr>
          <w:p>
            <w:r>
              <w:t>Request inestable.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inicial del prototipo.</w:t>
            </w:r>
          </w:p>
        </w:tc>
        <w:tc>
          <w:tcPr>
            <w:tcW w:type="dxa" w:w="2160"/>
          </w:tcPr>
          <w:p>
            <w:r>
              <w:t>Documentar resultados de pruebas.</w:t>
            </w:r>
          </w:p>
        </w:tc>
        <w:tc>
          <w:tcPr>
            <w:tcW w:type="dxa" w:w="2160"/>
          </w:tcPr>
          <w:p>
            <w:r>
              <w:t>Pendiente validar flujos de usuario.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Scrumboard.</w:t>
            </w:r>
          </w:p>
        </w:tc>
        <w:tc>
          <w:tcPr>
            <w:tcW w:type="dxa" w:w="2160"/>
          </w:tcPr>
          <w:p>
            <w:r>
              <w:t>Facilitar comunicación técnica.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29/09/2025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29/09/2025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Validación de predicciones.</w:t>
            </w:r>
          </w:p>
        </w:tc>
        <w:tc>
          <w:tcPr>
            <w:tcW w:type="dxa" w:w="2160"/>
          </w:tcPr>
          <w:p>
            <w:r>
              <w:t>Revisión de casos borderline.</w:t>
            </w:r>
          </w:p>
        </w:tc>
        <w:tc>
          <w:tcPr>
            <w:tcW w:type="dxa" w:w="2160"/>
          </w:tcPr>
          <w:p>
            <w:r>
              <w:t>Algunas predicciones inestables.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Integración frontend-backend.</w:t>
            </w:r>
          </w:p>
        </w:tc>
        <w:tc>
          <w:tcPr>
            <w:tcW w:type="dxa" w:w="2160"/>
          </w:tcPr>
          <w:p>
            <w:r>
              <w:t>Implementar manejo de imágenes y errores.</w:t>
            </w:r>
          </w:p>
        </w:tc>
        <w:tc>
          <w:tcPr>
            <w:tcW w:type="dxa" w:w="2160"/>
          </w:tcPr>
          <w:p>
            <w:r>
              <w:t>Request inestable.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inicial del prototipo.</w:t>
            </w:r>
          </w:p>
        </w:tc>
        <w:tc>
          <w:tcPr>
            <w:tcW w:type="dxa" w:w="2160"/>
          </w:tcPr>
          <w:p>
            <w:r>
              <w:t>Documentar resultados de pruebas.</w:t>
            </w:r>
          </w:p>
        </w:tc>
        <w:tc>
          <w:tcPr>
            <w:tcW w:type="dxa" w:w="2160"/>
          </w:tcPr>
          <w:p>
            <w:r>
              <w:t>Pendiente validar flujos de usuario.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Scrumboard.</w:t>
            </w:r>
          </w:p>
        </w:tc>
        <w:tc>
          <w:tcPr>
            <w:tcW w:type="dxa" w:w="2160"/>
          </w:tcPr>
          <w:p>
            <w:r>
              <w:t>Facilitar comunicación técnica.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30/09/2025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30/09/2025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Validación de predicciones.</w:t>
            </w:r>
          </w:p>
        </w:tc>
        <w:tc>
          <w:tcPr>
            <w:tcW w:type="dxa" w:w="2160"/>
          </w:tcPr>
          <w:p>
            <w:r>
              <w:t>Revisión de casos borderline.</w:t>
            </w:r>
          </w:p>
        </w:tc>
        <w:tc>
          <w:tcPr>
            <w:tcW w:type="dxa" w:w="2160"/>
          </w:tcPr>
          <w:p>
            <w:r>
              <w:t>Algunas predicciones inestables.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Integración frontend-backend.</w:t>
            </w:r>
          </w:p>
        </w:tc>
        <w:tc>
          <w:tcPr>
            <w:tcW w:type="dxa" w:w="2160"/>
          </w:tcPr>
          <w:p>
            <w:r>
              <w:t>Implementar manejo de imágenes y errores.</w:t>
            </w:r>
          </w:p>
        </w:tc>
        <w:tc>
          <w:tcPr>
            <w:tcW w:type="dxa" w:w="2160"/>
          </w:tcPr>
          <w:p>
            <w:r>
              <w:t>Request inestable.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inicial del prototipo.</w:t>
            </w:r>
          </w:p>
        </w:tc>
        <w:tc>
          <w:tcPr>
            <w:tcW w:type="dxa" w:w="2160"/>
          </w:tcPr>
          <w:p>
            <w:r>
              <w:t>Documentar resultados de pruebas.</w:t>
            </w:r>
          </w:p>
        </w:tc>
        <w:tc>
          <w:tcPr>
            <w:tcW w:type="dxa" w:w="2160"/>
          </w:tcPr>
          <w:p>
            <w:r>
              <w:t>Pendiente validar flujos de usuario.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Scrumboard.</w:t>
            </w:r>
          </w:p>
        </w:tc>
        <w:tc>
          <w:tcPr>
            <w:tcW w:type="dxa" w:w="2160"/>
          </w:tcPr>
          <w:p>
            <w:r>
              <w:t>Facilitar comunicación técnica.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01/10/2025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01/10/2025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Validación de predicciones.</w:t>
            </w:r>
          </w:p>
        </w:tc>
        <w:tc>
          <w:tcPr>
            <w:tcW w:type="dxa" w:w="2160"/>
          </w:tcPr>
          <w:p>
            <w:r>
              <w:t>Revisión de casos borderline.</w:t>
            </w:r>
          </w:p>
        </w:tc>
        <w:tc>
          <w:tcPr>
            <w:tcW w:type="dxa" w:w="2160"/>
          </w:tcPr>
          <w:p>
            <w:r>
              <w:t>Algunas predicciones inestables.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Integración frontend-backend.</w:t>
            </w:r>
          </w:p>
        </w:tc>
        <w:tc>
          <w:tcPr>
            <w:tcW w:type="dxa" w:w="2160"/>
          </w:tcPr>
          <w:p>
            <w:r>
              <w:t>Implementar manejo de imágenes y errores.</w:t>
            </w:r>
          </w:p>
        </w:tc>
        <w:tc>
          <w:tcPr>
            <w:tcW w:type="dxa" w:w="2160"/>
          </w:tcPr>
          <w:p>
            <w:r>
              <w:t>Request inestable.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inicial del prototipo.</w:t>
            </w:r>
          </w:p>
        </w:tc>
        <w:tc>
          <w:tcPr>
            <w:tcW w:type="dxa" w:w="2160"/>
          </w:tcPr>
          <w:p>
            <w:r>
              <w:t>Documentar resultados de pruebas.</w:t>
            </w:r>
          </w:p>
        </w:tc>
        <w:tc>
          <w:tcPr>
            <w:tcW w:type="dxa" w:w="2160"/>
          </w:tcPr>
          <w:p>
            <w:r>
              <w:t>Pendiente validar flujos de usuario.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Scrumboard.</w:t>
            </w:r>
          </w:p>
        </w:tc>
        <w:tc>
          <w:tcPr>
            <w:tcW w:type="dxa" w:w="2160"/>
          </w:tcPr>
          <w:p>
            <w:r>
              <w:t>Facilitar comunicación técnica.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02/10/2025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02/10/2025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Validación de predicciones.</w:t>
            </w:r>
          </w:p>
        </w:tc>
        <w:tc>
          <w:tcPr>
            <w:tcW w:type="dxa" w:w="2160"/>
          </w:tcPr>
          <w:p>
            <w:r>
              <w:t>Revisión de casos borderline.</w:t>
            </w:r>
          </w:p>
        </w:tc>
        <w:tc>
          <w:tcPr>
            <w:tcW w:type="dxa" w:w="2160"/>
          </w:tcPr>
          <w:p>
            <w:r>
              <w:t>Algunas predicciones inestables.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Integración frontend-backend.</w:t>
            </w:r>
          </w:p>
        </w:tc>
        <w:tc>
          <w:tcPr>
            <w:tcW w:type="dxa" w:w="2160"/>
          </w:tcPr>
          <w:p>
            <w:r>
              <w:t>Implementar manejo de imágenes y errores.</w:t>
            </w:r>
          </w:p>
        </w:tc>
        <w:tc>
          <w:tcPr>
            <w:tcW w:type="dxa" w:w="2160"/>
          </w:tcPr>
          <w:p>
            <w:r>
              <w:t>Request inestable.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inicial del prototipo.</w:t>
            </w:r>
          </w:p>
        </w:tc>
        <w:tc>
          <w:tcPr>
            <w:tcW w:type="dxa" w:w="2160"/>
          </w:tcPr>
          <w:p>
            <w:r>
              <w:t>Documentar resultados de pruebas.</w:t>
            </w:r>
          </w:p>
        </w:tc>
        <w:tc>
          <w:tcPr>
            <w:tcW w:type="dxa" w:w="2160"/>
          </w:tcPr>
          <w:p>
            <w:r>
              <w:t>Pendiente validar flujos de usuario.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Scrumboard.</w:t>
            </w:r>
          </w:p>
        </w:tc>
        <w:tc>
          <w:tcPr>
            <w:tcW w:type="dxa" w:w="2160"/>
          </w:tcPr>
          <w:p>
            <w:r>
              <w:t>Facilitar comunicación técnica.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03/10/2025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03/10/2025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Validación de predicciones.</w:t>
            </w:r>
          </w:p>
        </w:tc>
        <w:tc>
          <w:tcPr>
            <w:tcW w:type="dxa" w:w="2160"/>
          </w:tcPr>
          <w:p>
            <w:r>
              <w:t>Revisión de casos borderline.</w:t>
            </w:r>
          </w:p>
        </w:tc>
        <w:tc>
          <w:tcPr>
            <w:tcW w:type="dxa" w:w="2160"/>
          </w:tcPr>
          <w:p>
            <w:r>
              <w:t>Algunas predicciones inestables.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Integración frontend-backend.</w:t>
            </w:r>
          </w:p>
        </w:tc>
        <w:tc>
          <w:tcPr>
            <w:tcW w:type="dxa" w:w="2160"/>
          </w:tcPr>
          <w:p>
            <w:r>
              <w:t>Implementar manejo de imágenes y errores.</w:t>
            </w:r>
          </w:p>
        </w:tc>
        <w:tc>
          <w:tcPr>
            <w:tcW w:type="dxa" w:w="2160"/>
          </w:tcPr>
          <w:p>
            <w:r>
              <w:t>Request inestable.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inicial del prototipo.</w:t>
            </w:r>
          </w:p>
        </w:tc>
        <w:tc>
          <w:tcPr>
            <w:tcW w:type="dxa" w:w="2160"/>
          </w:tcPr>
          <w:p>
            <w:r>
              <w:t>Documentar resultados de pruebas.</w:t>
            </w:r>
          </w:p>
        </w:tc>
        <w:tc>
          <w:tcPr>
            <w:tcW w:type="dxa" w:w="2160"/>
          </w:tcPr>
          <w:p>
            <w:r>
              <w:t>Pendiente validar flujos de usuario.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Scrumboard.</w:t>
            </w:r>
          </w:p>
        </w:tc>
        <w:tc>
          <w:tcPr>
            <w:tcW w:type="dxa" w:w="2160"/>
          </w:tcPr>
          <w:p>
            <w:r>
              <w:t>Facilitar comunicación técnica.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06/10/2025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06/10/2025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Validación de predicciones.</w:t>
            </w:r>
          </w:p>
        </w:tc>
        <w:tc>
          <w:tcPr>
            <w:tcW w:type="dxa" w:w="2160"/>
          </w:tcPr>
          <w:p>
            <w:r>
              <w:t>Revisión de casos borderline.</w:t>
            </w:r>
          </w:p>
        </w:tc>
        <w:tc>
          <w:tcPr>
            <w:tcW w:type="dxa" w:w="2160"/>
          </w:tcPr>
          <w:p>
            <w:r>
              <w:t>Algunas predicciones inestables.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Integración frontend-backend.</w:t>
            </w:r>
          </w:p>
        </w:tc>
        <w:tc>
          <w:tcPr>
            <w:tcW w:type="dxa" w:w="2160"/>
          </w:tcPr>
          <w:p>
            <w:r>
              <w:t>Implementar manejo de imágenes y errores.</w:t>
            </w:r>
          </w:p>
        </w:tc>
        <w:tc>
          <w:tcPr>
            <w:tcW w:type="dxa" w:w="2160"/>
          </w:tcPr>
          <w:p>
            <w:r>
              <w:t>Request inestable.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inicial del prototipo.</w:t>
            </w:r>
          </w:p>
        </w:tc>
        <w:tc>
          <w:tcPr>
            <w:tcW w:type="dxa" w:w="2160"/>
          </w:tcPr>
          <w:p>
            <w:r>
              <w:t>Documentar resultados de pruebas.</w:t>
            </w:r>
          </w:p>
        </w:tc>
        <w:tc>
          <w:tcPr>
            <w:tcW w:type="dxa" w:w="2160"/>
          </w:tcPr>
          <w:p>
            <w:r>
              <w:t>Pendiente validar flujos de usuario.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Scrumboard.</w:t>
            </w:r>
          </w:p>
        </w:tc>
        <w:tc>
          <w:tcPr>
            <w:tcW w:type="dxa" w:w="2160"/>
          </w:tcPr>
          <w:p>
            <w:r>
              <w:t>Facilitar comunicación técnica.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07/10/2025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07/10/2025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Validación de predicciones.</w:t>
            </w:r>
          </w:p>
        </w:tc>
        <w:tc>
          <w:tcPr>
            <w:tcW w:type="dxa" w:w="2160"/>
          </w:tcPr>
          <w:p>
            <w:r>
              <w:t>Revisión de casos borderline.</w:t>
            </w:r>
          </w:p>
        </w:tc>
        <w:tc>
          <w:tcPr>
            <w:tcW w:type="dxa" w:w="2160"/>
          </w:tcPr>
          <w:p>
            <w:r>
              <w:t>Algunas predicciones inestables.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Integración frontend-backend.</w:t>
            </w:r>
          </w:p>
        </w:tc>
        <w:tc>
          <w:tcPr>
            <w:tcW w:type="dxa" w:w="2160"/>
          </w:tcPr>
          <w:p>
            <w:r>
              <w:t>Implementar manejo de imágenes y errores.</w:t>
            </w:r>
          </w:p>
        </w:tc>
        <w:tc>
          <w:tcPr>
            <w:tcW w:type="dxa" w:w="2160"/>
          </w:tcPr>
          <w:p>
            <w:r>
              <w:t>Request inestable.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inicial del prototipo.</w:t>
            </w:r>
          </w:p>
        </w:tc>
        <w:tc>
          <w:tcPr>
            <w:tcW w:type="dxa" w:w="2160"/>
          </w:tcPr>
          <w:p>
            <w:r>
              <w:t>Documentar resultados de pruebas.</w:t>
            </w:r>
          </w:p>
        </w:tc>
        <w:tc>
          <w:tcPr>
            <w:tcW w:type="dxa" w:w="2160"/>
          </w:tcPr>
          <w:p>
            <w:r>
              <w:t>Pendiente validar flujos de usuario.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Scrumboard.</w:t>
            </w:r>
          </w:p>
        </w:tc>
        <w:tc>
          <w:tcPr>
            <w:tcW w:type="dxa" w:w="2160"/>
          </w:tcPr>
          <w:p>
            <w:r>
              <w:t>Facilitar comunicación técnica.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08/10/2025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08/10/2025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Validación de predicciones.</w:t>
            </w:r>
          </w:p>
        </w:tc>
        <w:tc>
          <w:tcPr>
            <w:tcW w:type="dxa" w:w="2160"/>
          </w:tcPr>
          <w:p>
            <w:r>
              <w:t>Revisión de casos borderline.</w:t>
            </w:r>
          </w:p>
        </w:tc>
        <w:tc>
          <w:tcPr>
            <w:tcW w:type="dxa" w:w="2160"/>
          </w:tcPr>
          <w:p>
            <w:r>
              <w:t>Algunas predicciones inestables.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Integración frontend-backend.</w:t>
            </w:r>
          </w:p>
        </w:tc>
        <w:tc>
          <w:tcPr>
            <w:tcW w:type="dxa" w:w="2160"/>
          </w:tcPr>
          <w:p>
            <w:r>
              <w:t>Implementar manejo de imágenes y errores.</w:t>
            </w:r>
          </w:p>
        </w:tc>
        <w:tc>
          <w:tcPr>
            <w:tcW w:type="dxa" w:w="2160"/>
          </w:tcPr>
          <w:p>
            <w:r>
              <w:t>Request inestable.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inicial del prototipo.</w:t>
            </w:r>
          </w:p>
        </w:tc>
        <w:tc>
          <w:tcPr>
            <w:tcW w:type="dxa" w:w="2160"/>
          </w:tcPr>
          <w:p>
            <w:r>
              <w:t>Documentar resultados de pruebas.</w:t>
            </w:r>
          </w:p>
        </w:tc>
        <w:tc>
          <w:tcPr>
            <w:tcW w:type="dxa" w:w="2160"/>
          </w:tcPr>
          <w:p>
            <w:r>
              <w:t>Pendiente validar flujos de usuario.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Scrumboard.</w:t>
            </w:r>
          </w:p>
        </w:tc>
        <w:tc>
          <w:tcPr>
            <w:tcW w:type="dxa" w:w="2160"/>
          </w:tcPr>
          <w:p>
            <w:r>
              <w:t>Facilitar comunicación técnica.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09/10/2025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09/10/2025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3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Validación de predicciones.</w:t>
            </w:r>
          </w:p>
        </w:tc>
        <w:tc>
          <w:tcPr>
            <w:tcW w:type="dxa" w:w="2160"/>
          </w:tcPr>
          <w:p>
            <w:r>
              <w:t>Revisión de casos borderline.</w:t>
            </w:r>
          </w:p>
        </w:tc>
        <w:tc>
          <w:tcPr>
            <w:tcW w:type="dxa" w:w="2160"/>
          </w:tcPr>
          <w:p>
            <w:r>
              <w:t>Algunas predicciones inestables.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Integración frontend-backend.</w:t>
            </w:r>
          </w:p>
        </w:tc>
        <w:tc>
          <w:tcPr>
            <w:tcW w:type="dxa" w:w="2160"/>
          </w:tcPr>
          <w:p>
            <w:r>
              <w:t>Implementar manejo de imágenes y errores.</w:t>
            </w:r>
          </w:p>
        </w:tc>
        <w:tc>
          <w:tcPr>
            <w:tcW w:type="dxa" w:w="2160"/>
          </w:tcPr>
          <w:p>
            <w:r>
              <w:t>Request inestable.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inicial del prototipo.</w:t>
            </w:r>
          </w:p>
        </w:tc>
        <w:tc>
          <w:tcPr>
            <w:tcW w:type="dxa" w:w="2160"/>
          </w:tcPr>
          <w:p>
            <w:r>
              <w:t>Documentar resultados de pruebas.</w:t>
            </w:r>
          </w:p>
        </w:tc>
        <w:tc>
          <w:tcPr>
            <w:tcW w:type="dxa" w:w="2160"/>
          </w:tcPr>
          <w:p>
            <w:r>
              <w:t>Pendiente validar flujos de usuario.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Revisión Scrumboard.</w:t>
            </w:r>
          </w:p>
        </w:tc>
        <w:tc>
          <w:tcPr>
            <w:tcW w:type="dxa" w:w="2160"/>
          </w:tcPr>
          <w:p>
            <w:r>
              <w:t>Facilitar comunicación técnica.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2"/>
      </w:pPr>
      <w:r>
        <w:t>Sprint 4</w:t>
      </w:r>
    </w:p>
    <w:p>
      <w:pPr>
        <w:pStyle w:val="Heading3"/>
      </w:pPr>
      <w:r>
        <w:t>Daily – 10/10/2025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10/10/2025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4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analítica del prototipo.</w:t>
            </w:r>
          </w:p>
        </w:tc>
        <w:tc>
          <w:tcPr>
            <w:tcW w:type="dxa" w:w="2160"/>
          </w:tcPr>
          <w:p>
            <w:r>
              <w:t>Verificar métricas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Mejoras UI y estabilidad.</w:t>
            </w:r>
          </w:p>
        </w:tc>
        <w:tc>
          <w:tcPr>
            <w:tcW w:type="dxa" w:w="2160"/>
          </w:tcPr>
          <w:p>
            <w:r>
              <w:t>Validaciones internas UI→backend.</w:t>
            </w:r>
          </w:p>
        </w:tc>
        <w:tc>
          <w:tcPr>
            <w:tcW w:type="dxa" w:w="2160"/>
          </w:tcPr>
          <w:p>
            <w:r>
              <w:t>Imágenes de baja calidad afectan predicción.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material técnico.</w:t>
            </w:r>
          </w:p>
        </w:tc>
        <w:tc>
          <w:tcPr>
            <w:tcW w:type="dxa" w:w="2160"/>
          </w:tcPr>
          <w:p>
            <w:r>
              <w:t>QA completo.</w:t>
            </w:r>
          </w:p>
        </w:tc>
        <w:tc>
          <w:tcPr>
            <w:tcW w:type="dxa" w:w="2160"/>
          </w:tcPr>
          <w:p>
            <w:r>
              <w:t>Resultados incompletos.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Revisar avance del sprint.</w:t>
            </w:r>
          </w:p>
        </w:tc>
        <w:tc>
          <w:tcPr>
            <w:tcW w:type="dxa" w:w="2160"/>
          </w:tcPr>
          <w:p>
            <w:r>
              <w:t>Levantar impedimentos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13/10/2025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13/10/2025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4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analítica del prototipo.</w:t>
            </w:r>
          </w:p>
        </w:tc>
        <w:tc>
          <w:tcPr>
            <w:tcW w:type="dxa" w:w="2160"/>
          </w:tcPr>
          <w:p>
            <w:r>
              <w:t>Verificar métricas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Mejoras UI y estabilidad.</w:t>
            </w:r>
          </w:p>
        </w:tc>
        <w:tc>
          <w:tcPr>
            <w:tcW w:type="dxa" w:w="2160"/>
          </w:tcPr>
          <w:p>
            <w:r>
              <w:t>Validaciones internas UI→backend.</w:t>
            </w:r>
          </w:p>
        </w:tc>
        <w:tc>
          <w:tcPr>
            <w:tcW w:type="dxa" w:w="2160"/>
          </w:tcPr>
          <w:p>
            <w:r>
              <w:t>Imágenes de baja calidad afectan predicción.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material técnico.</w:t>
            </w:r>
          </w:p>
        </w:tc>
        <w:tc>
          <w:tcPr>
            <w:tcW w:type="dxa" w:w="2160"/>
          </w:tcPr>
          <w:p>
            <w:r>
              <w:t>QA completo.</w:t>
            </w:r>
          </w:p>
        </w:tc>
        <w:tc>
          <w:tcPr>
            <w:tcW w:type="dxa" w:w="2160"/>
          </w:tcPr>
          <w:p>
            <w:r>
              <w:t>Resultados incompletos.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Revisar avance del sprint.</w:t>
            </w:r>
          </w:p>
        </w:tc>
        <w:tc>
          <w:tcPr>
            <w:tcW w:type="dxa" w:w="2160"/>
          </w:tcPr>
          <w:p>
            <w:r>
              <w:t>Levantar impedimentos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14/10/2025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14/10/2025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4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analítica del prototipo.</w:t>
            </w:r>
          </w:p>
        </w:tc>
        <w:tc>
          <w:tcPr>
            <w:tcW w:type="dxa" w:w="2160"/>
          </w:tcPr>
          <w:p>
            <w:r>
              <w:t>Verificar métricas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Mejoras UI y estabilidad.</w:t>
            </w:r>
          </w:p>
        </w:tc>
        <w:tc>
          <w:tcPr>
            <w:tcW w:type="dxa" w:w="2160"/>
          </w:tcPr>
          <w:p>
            <w:r>
              <w:t>Validaciones internas UI→backend.</w:t>
            </w:r>
          </w:p>
        </w:tc>
        <w:tc>
          <w:tcPr>
            <w:tcW w:type="dxa" w:w="2160"/>
          </w:tcPr>
          <w:p>
            <w:r>
              <w:t>Imágenes de baja calidad afectan predicción.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material técnico.</w:t>
            </w:r>
          </w:p>
        </w:tc>
        <w:tc>
          <w:tcPr>
            <w:tcW w:type="dxa" w:w="2160"/>
          </w:tcPr>
          <w:p>
            <w:r>
              <w:t>QA completo.</w:t>
            </w:r>
          </w:p>
        </w:tc>
        <w:tc>
          <w:tcPr>
            <w:tcW w:type="dxa" w:w="2160"/>
          </w:tcPr>
          <w:p>
            <w:r>
              <w:t>Resultados incompletos.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Revisar avance del sprint.</w:t>
            </w:r>
          </w:p>
        </w:tc>
        <w:tc>
          <w:tcPr>
            <w:tcW w:type="dxa" w:w="2160"/>
          </w:tcPr>
          <w:p>
            <w:r>
              <w:t>Levantar impedimentos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15/10/2025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15/10/2025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4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analítica del prototipo.</w:t>
            </w:r>
          </w:p>
        </w:tc>
        <w:tc>
          <w:tcPr>
            <w:tcW w:type="dxa" w:w="2160"/>
          </w:tcPr>
          <w:p>
            <w:r>
              <w:t>Verificar métricas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Mejoras UI y estabilidad.</w:t>
            </w:r>
          </w:p>
        </w:tc>
        <w:tc>
          <w:tcPr>
            <w:tcW w:type="dxa" w:w="2160"/>
          </w:tcPr>
          <w:p>
            <w:r>
              <w:t>Validaciones internas UI→backend.</w:t>
            </w:r>
          </w:p>
        </w:tc>
        <w:tc>
          <w:tcPr>
            <w:tcW w:type="dxa" w:w="2160"/>
          </w:tcPr>
          <w:p>
            <w:r>
              <w:t>Imágenes de baja calidad afectan predicción.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material técnico.</w:t>
            </w:r>
          </w:p>
        </w:tc>
        <w:tc>
          <w:tcPr>
            <w:tcW w:type="dxa" w:w="2160"/>
          </w:tcPr>
          <w:p>
            <w:r>
              <w:t>QA completo.</w:t>
            </w:r>
          </w:p>
        </w:tc>
        <w:tc>
          <w:tcPr>
            <w:tcW w:type="dxa" w:w="2160"/>
          </w:tcPr>
          <w:p>
            <w:r>
              <w:t>Resultados incompletos.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Revisar avance del sprint.</w:t>
            </w:r>
          </w:p>
        </w:tc>
        <w:tc>
          <w:tcPr>
            <w:tcW w:type="dxa" w:w="2160"/>
          </w:tcPr>
          <w:p>
            <w:r>
              <w:t>Levantar impedimentos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16/10/2025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16/10/2025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4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analítica del prototipo.</w:t>
            </w:r>
          </w:p>
        </w:tc>
        <w:tc>
          <w:tcPr>
            <w:tcW w:type="dxa" w:w="2160"/>
          </w:tcPr>
          <w:p>
            <w:r>
              <w:t>Verificar métricas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Mejoras UI y estabilidad.</w:t>
            </w:r>
          </w:p>
        </w:tc>
        <w:tc>
          <w:tcPr>
            <w:tcW w:type="dxa" w:w="2160"/>
          </w:tcPr>
          <w:p>
            <w:r>
              <w:t>Validaciones internas UI→backend.</w:t>
            </w:r>
          </w:p>
        </w:tc>
        <w:tc>
          <w:tcPr>
            <w:tcW w:type="dxa" w:w="2160"/>
          </w:tcPr>
          <w:p>
            <w:r>
              <w:t>Imágenes de baja calidad afectan predicción.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material técnico.</w:t>
            </w:r>
          </w:p>
        </w:tc>
        <w:tc>
          <w:tcPr>
            <w:tcW w:type="dxa" w:w="2160"/>
          </w:tcPr>
          <w:p>
            <w:r>
              <w:t>QA completo.</w:t>
            </w:r>
          </w:p>
        </w:tc>
        <w:tc>
          <w:tcPr>
            <w:tcW w:type="dxa" w:w="2160"/>
          </w:tcPr>
          <w:p>
            <w:r>
              <w:t>Resultados incompletos.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Revisar avance del sprint.</w:t>
            </w:r>
          </w:p>
        </w:tc>
        <w:tc>
          <w:tcPr>
            <w:tcW w:type="dxa" w:w="2160"/>
          </w:tcPr>
          <w:p>
            <w:r>
              <w:t>Levantar impedimentos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17/10/2025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17/10/2025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4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analítica del prototipo.</w:t>
            </w:r>
          </w:p>
        </w:tc>
        <w:tc>
          <w:tcPr>
            <w:tcW w:type="dxa" w:w="2160"/>
          </w:tcPr>
          <w:p>
            <w:r>
              <w:t>Verificar métricas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Mejoras UI y estabilidad.</w:t>
            </w:r>
          </w:p>
        </w:tc>
        <w:tc>
          <w:tcPr>
            <w:tcW w:type="dxa" w:w="2160"/>
          </w:tcPr>
          <w:p>
            <w:r>
              <w:t>Validaciones internas UI→backend.</w:t>
            </w:r>
          </w:p>
        </w:tc>
        <w:tc>
          <w:tcPr>
            <w:tcW w:type="dxa" w:w="2160"/>
          </w:tcPr>
          <w:p>
            <w:r>
              <w:t>Imágenes de baja calidad afectan predicción.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material técnico.</w:t>
            </w:r>
          </w:p>
        </w:tc>
        <w:tc>
          <w:tcPr>
            <w:tcW w:type="dxa" w:w="2160"/>
          </w:tcPr>
          <w:p>
            <w:r>
              <w:t>QA completo.</w:t>
            </w:r>
          </w:p>
        </w:tc>
        <w:tc>
          <w:tcPr>
            <w:tcW w:type="dxa" w:w="2160"/>
          </w:tcPr>
          <w:p>
            <w:r>
              <w:t>Resultados incompletos.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Revisar avance del sprint.</w:t>
            </w:r>
          </w:p>
        </w:tc>
        <w:tc>
          <w:tcPr>
            <w:tcW w:type="dxa" w:w="2160"/>
          </w:tcPr>
          <w:p>
            <w:r>
              <w:t>Levantar impedimentos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20/10/2025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4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analítica del prototipo.</w:t>
            </w:r>
          </w:p>
        </w:tc>
        <w:tc>
          <w:tcPr>
            <w:tcW w:type="dxa" w:w="2160"/>
          </w:tcPr>
          <w:p>
            <w:r>
              <w:t>Verificar métricas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Mejoras UI y estabilidad.</w:t>
            </w:r>
          </w:p>
        </w:tc>
        <w:tc>
          <w:tcPr>
            <w:tcW w:type="dxa" w:w="2160"/>
          </w:tcPr>
          <w:p>
            <w:r>
              <w:t>Validaciones internas UI→backend.</w:t>
            </w:r>
          </w:p>
        </w:tc>
        <w:tc>
          <w:tcPr>
            <w:tcW w:type="dxa" w:w="2160"/>
          </w:tcPr>
          <w:p>
            <w:r>
              <w:t>Imágenes de baja calidad afectan predicción.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material técnico.</w:t>
            </w:r>
          </w:p>
        </w:tc>
        <w:tc>
          <w:tcPr>
            <w:tcW w:type="dxa" w:w="2160"/>
          </w:tcPr>
          <w:p>
            <w:r>
              <w:t>QA completo.</w:t>
            </w:r>
          </w:p>
        </w:tc>
        <w:tc>
          <w:tcPr>
            <w:tcW w:type="dxa" w:w="2160"/>
          </w:tcPr>
          <w:p>
            <w:r>
              <w:t>Resultados incompletos.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Revisar avance del sprint.</w:t>
            </w:r>
          </w:p>
        </w:tc>
        <w:tc>
          <w:tcPr>
            <w:tcW w:type="dxa" w:w="2160"/>
          </w:tcPr>
          <w:p>
            <w:r>
              <w:t>Levantar impedimentos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21/10/2025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21/10/2025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4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analítica del prototipo.</w:t>
            </w:r>
          </w:p>
        </w:tc>
        <w:tc>
          <w:tcPr>
            <w:tcW w:type="dxa" w:w="2160"/>
          </w:tcPr>
          <w:p>
            <w:r>
              <w:t>Verificar métricas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Mejoras UI y estabilidad.</w:t>
            </w:r>
          </w:p>
        </w:tc>
        <w:tc>
          <w:tcPr>
            <w:tcW w:type="dxa" w:w="2160"/>
          </w:tcPr>
          <w:p>
            <w:r>
              <w:t>Validaciones internas UI→backend.</w:t>
            </w:r>
          </w:p>
        </w:tc>
        <w:tc>
          <w:tcPr>
            <w:tcW w:type="dxa" w:w="2160"/>
          </w:tcPr>
          <w:p>
            <w:r>
              <w:t>Imágenes de baja calidad afectan predicción.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material técnico.</w:t>
            </w:r>
          </w:p>
        </w:tc>
        <w:tc>
          <w:tcPr>
            <w:tcW w:type="dxa" w:w="2160"/>
          </w:tcPr>
          <w:p>
            <w:r>
              <w:t>QA completo.</w:t>
            </w:r>
          </w:p>
        </w:tc>
        <w:tc>
          <w:tcPr>
            <w:tcW w:type="dxa" w:w="2160"/>
          </w:tcPr>
          <w:p>
            <w:r>
              <w:t>Resultados incompletos.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Revisar avance del sprint.</w:t>
            </w:r>
          </w:p>
        </w:tc>
        <w:tc>
          <w:tcPr>
            <w:tcW w:type="dxa" w:w="2160"/>
          </w:tcPr>
          <w:p>
            <w:r>
              <w:t>Levantar impedimentos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22/10/2025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22/10/2025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4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analítica del prototipo.</w:t>
            </w:r>
          </w:p>
        </w:tc>
        <w:tc>
          <w:tcPr>
            <w:tcW w:type="dxa" w:w="2160"/>
          </w:tcPr>
          <w:p>
            <w:r>
              <w:t>Verificar métricas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Mejoras UI y estabilidad.</w:t>
            </w:r>
          </w:p>
        </w:tc>
        <w:tc>
          <w:tcPr>
            <w:tcW w:type="dxa" w:w="2160"/>
          </w:tcPr>
          <w:p>
            <w:r>
              <w:t>Validaciones internas UI→backend.</w:t>
            </w:r>
          </w:p>
        </w:tc>
        <w:tc>
          <w:tcPr>
            <w:tcW w:type="dxa" w:w="2160"/>
          </w:tcPr>
          <w:p>
            <w:r>
              <w:t>Imágenes de baja calidad afectan predicción.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material técnico.</w:t>
            </w:r>
          </w:p>
        </w:tc>
        <w:tc>
          <w:tcPr>
            <w:tcW w:type="dxa" w:w="2160"/>
          </w:tcPr>
          <w:p>
            <w:r>
              <w:t>QA completo.</w:t>
            </w:r>
          </w:p>
        </w:tc>
        <w:tc>
          <w:tcPr>
            <w:tcW w:type="dxa" w:w="2160"/>
          </w:tcPr>
          <w:p>
            <w:r>
              <w:t>Resultados incompletos.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Revisar avance del sprint.</w:t>
            </w:r>
          </w:p>
        </w:tc>
        <w:tc>
          <w:tcPr>
            <w:tcW w:type="dxa" w:w="2160"/>
          </w:tcPr>
          <w:p>
            <w:r>
              <w:t>Levantar impedimentos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23/10/2025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23/10/2025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4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Revisión analítica del prototipo.</w:t>
            </w:r>
          </w:p>
        </w:tc>
        <w:tc>
          <w:tcPr>
            <w:tcW w:type="dxa" w:w="2160"/>
          </w:tcPr>
          <w:p>
            <w:r>
              <w:t>Verificar métricas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Mejoras UI y estabilidad.</w:t>
            </w:r>
          </w:p>
        </w:tc>
        <w:tc>
          <w:tcPr>
            <w:tcW w:type="dxa" w:w="2160"/>
          </w:tcPr>
          <w:p>
            <w:r>
              <w:t>Validaciones internas UI→backend.</w:t>
            </w:r>
          </w:p>
        </w:tc>
        <w:tc>
          <w:tcPr>
            <w:tcW w:type="dxa" w:w="2160"/>
          </w:tcPr>
          <w:p>
            <w:r>
              <w:t>Imágenes de baja calidad afectan predicción.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del material técnico.</w:t>
            </w:r>
          </w:p>
        </w:tc>
        <w:tc>
          <w:tcPr>
            <w:tcW w:type="dxa" w:w="2160"/>
          </w:tcPr>
          <w:p>
            <w:r>
              <w:t>QA completo.</w:t>
            </w:r>
          </w:p>
        </w:tc>
        <w:tc>
          <w:tcPr>
            <w:tcW w:type="dxa" w:w="2160"/>
          </w:tcPr>
          <w:p>
            <w:r>
              <w:t>Resultados incompletos.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Revisar avance del sprint.</w:t>
            </w:r>
          </w:p>
        </w:tc>
        <w:tc>
          <w:tcPr>
            <w:tcW w:type="dxa" w:w="2160"/>
          </w:tcPr>
          <w:p>
            <w:r>
              <w:t>Levantar impedimentos finales.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2"/>
      </w:pPr>
      <w:r>
        <w:t>Sprint 5</w:t>
      </w:r>
    </w:p>
    <w:p>
      <w:pPr>
        <w:pStyle w:val="Heading3"/>
      </w:pPr>
      <w:r>
        <w:t>Daily – 24/10/2025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24/10/2025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5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Pruebas funcionales.</w:t>
            </w:r>
          </w:p>
        </w:tc>
        <w:tc>
          <w:tcPr>
            <w:tcW w:type="dxa" w:w="2160"/>
          </w:tcPr>
          <w:p>
            <w:r>
              <w:t>Reporte técnico final.</w:t>
            </w:r>
          </w:p>
        </w:tc>
        <w:tc>
          <w:tcPr>
            <w:tcW w:type="dxa" w:w="2160"/>
          </w:tcPr>
          <w:p>
            <w:r>
              <w:t>Variabilidad leve en clases minoritarias.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Optimización backend.</w:t>
            </w:r>
          </w:p>
        </w:tc>
        <w:tc>
          <w:tcPr>
            <w:tcW w:type="dxa" w:w="2160"/>
          </w:tcPr>
          <w:p>
            <w:r>
              <w:t>Integración final y estabilidad.</w:t>
            </w:r>
          </w:p>
        </w:tc>
        <w:tc>
          <w:tcPr>
            <w:tcW w:type="dxa" w:w="2160"/>
          </w:tcPr>
          <w:p>
            <w:r>
              <w:t>Carga lenta de imágenes grandes.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del sistema.</w:t>
            </w:r>
          </w:p>
        </w:tc>
        <w:tc>
          <w:tcPr>
            <w:tcW w:type="dxa" w:w="2160"/>
          </w:tcPr>
          <w:p>
            <w:r>
              <w:t>Documentación técnica.</w:t>
            </w:r>
          </w:p>
        </w:tc>
        <w:tc>
          <w:tcPr>
            <w:tcW w:type="dxa" w:w="2160"/>
          </w:tcPr>
          <w:p>
            <w:r>
              <w:t>Falta consolidar capturas.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Acompañamiento QA.</w:t>
            </w:r>
          </w:p>
        </w:tc>
        <w:tc>
          <w:tcPr>
            <w:tcW w:type="dxa" w:w="2160"/>
          </w:tcPr>
          <w:p>
            <w:r>
              <w:t>Supervisar documentación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27/10/2025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27/10/2025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5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Pruebas funcionales.</w:t>
            </w:r>
          </w:p>
        </w:tc>
        <w:tc>
          <w:tcPr>
            <w:tcW w:type="dxa" w:w="2160"/>
          </w:tcPr>
          <w:p>
            <w:r>
              <w:t>Reporte técnico final.</w:t>
            </w:r>
          </w:p>
        </w:tc>
        <w:tc>
          <w:tcPr>
            <w:tcW w:type="dxa" w:w="2160"/>
          </w:tcPr>
          <w:p>
            <w:r>
              <w:t>Variabilidad leve en clases minoritarias.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Optimización backend.</w:t>
            </w:r>
          </w:p>
        </w:tc>
        <w:tc>
          <w:tcPr>
            <w:tcW w:type="dxa" w:w="2160"/>
          </w:tcPr>
          <w:p>
            <w:r>
              <w:t>Integración final y estabilidad.</w:t>
            </w:r>
          </w:p>
        </w:tc>
        <w:tc>
          <w:tcPr>
            <w:tcW w:type="dxa" w:w="2160"/>
          </w:tcPr>
          <w:p>
            <w:r>
              <w:t>Carga lenta de imágenes grandes.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del sistema.</w:t>
            </w:r>
          </w:p>
        </w:tc>
        <w:tc>
          <w:tcPr>
            <w:tcW w:type="dxa" w:w="2160"/>
          </w:tcPr>
          <w:p>
            <w:r>
              <w:t>Documentación técnica.</w:t>
            </w:r>
          </w:p>
        </w:tc>
        <w:tc>
          <w:tcPr>
            <w:tcW w:type="dxa" w:w="2160"/>
          </w:tcPr>
          <w:p>
            <w:r>
              <w:t>Falta consolidar capturas.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Acompañamiento QA.</w:t>
            </w:r>
          </w:p>
        </w:tc>
        <w:tc>
          <w:tcPr>
            <w:tcW w:type="dxa" w:w="2160"/>
          </w:tcPr>
          <w:p>
            <w:r>
              <w:t>Supervisar documentación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28/10/2025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28/10/2025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5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Pruebas funcionales.</w:t>
            </w:r>
          </w:p>
        </w:tc>
        <w:tc>
          <w:tcPr>
            <w:tcW w:type="dxa" w:w="2160"/>
          </w:tcPr>
          <w:p>
            <w:r>
              <w:t>Reporte técnico final.</w:t>
            </w:r>
          </w:p>
        </w:tc>
        <w:tc>
          <w:tcPr>
            <w:tcW w:type="dxa" w:w="2160"/>
          </w:tcPr>
          <w:p>
            <w:r>
              <w:t>Variabilidad leve en clases minoritarias.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Optimización backend.</w:t>
            </w:r>
          </w:p>
        </w:tc>
        <w:tc>
          <w:tcPr>
            <w:tcW w:type="dxa" w:w="2160"/>
          </w:tcPr>
          <w:p>
            <w:r>
              <w:t>Integración final y estabilidad.</w:t>
            </w:r>
          </w:p>
        </w:tc>
        <w:tc>
          <w:tcPr>
            <w:tcW w:type="dxa" w:w="2160"/>
          </w:tcPr>
          <w:p>
            <w:r>
              <w:t>Carga lenta de imágenes grandes.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del sistema.</w:t>
            </w:r>
          </w:p>
        </w:tc>
        <w:tc>
          <w:tcPr>
            <w:tcW w:type="dxa" w:w="2160"/>
          </w:tcPr>
          <w:p>
            <w:r>
              <w:t>Documentación técnica.</w:t>
            </w:r>
          </w:p>
        </w:tc>
        <w:tc>
          <w:tcPr>
            <w:tcW w:type="dxa" w:w="2160"/>
          </w:tcPr>
          <w:p>
            <w:r>
              <w:t>Falta consolidar capturas.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Acompañamiento QA.</w:t>
            </w:r>
          </w:p>
        </w:tc>
        <w:tc>
          <w:tcPr>
            <w:tcW w:type="dxa" w:w="2160"/>
          </w:tcPr>
          <w:p>
            <w:r>
              <w:t>Supervisar documentación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29/10/2025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29/10/2025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5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Pruebas funcionales.</w:t>
            </w:r>
          </w:p>
        </w:tc>
        <w:tc>
          <w:tcPr>
            <w:tcW w:type="dxa" w:w="2160"/>
          </w:tcPr>
          <w:p>
            <w:r>
              <w:t>Reporte técnico final.</w:t>
            </w:r>
          </w:p>
        </w:tc>
        <w:tc>
          <w:tcPr>
            <w:tcW w:type="dxa" w:w="2160"/>
          </w:tcPr>
          <w:p>
            <w:r>
              <w:t>Variabilidad leve en clases minoritarias.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Optimización backend.</w:t>
            </w:r>
          </w:p>
        </w:tc>
        <w:tc>
          <w:tcPr>
            <w:tcW w:type="dxa" w:w="2160"/>
          </w:tcPr>
          <w:p>
            <w:r>
              <w:t>Integración final y estabilidad.</w:t>
            </w:r>
          </w:p>
        </w:tc>
        <w:tc>
          <w:tcPr>
            <w:tcW w:type="dxa" w:w="2160"/>
          </w:tcPr>
          <w:p>
            <w:r>
              <w:t>Carga lenta de imágenes grandes.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del sistema.</w:t>
            </w:r>
          </w:p>
        </w:tc>
        <w:tc>
          <w:tcPr>
            <w:tcW w:type="dxa" w:w="2160"/>
          </w:tcPr>
          <w:p>
            <w:r>
              <w:t>Documentación técnica.</w:t>
            </w:r>
          </w:p>
        </w:tc>
        <w:tc>
          <w:tcPr>
            <w:tcW w:type="dxa" w:w="2160"/>
          </w:tcPr>
          <w:p>
            <w:r>
              <w:t>Falta consolidar capturas.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Acompañamiento QA.</w:t>
            </w:r>
          </w:p>
        </w:tc>
        <w:tc>
          <w:tcPr>
            <w:tcW w:type="dxa" w:w="2160"/>
          </w:tcPr>
          <w:p>
            <w:r>
              <w:t>Supervisar documentación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30/10/2025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30/10/2025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5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Pruebas funcionales.</w:t>
            </w:r>
          </w:p>
        </w:tc>
        <w:tc>
          <w:tcPr>
            <w:tcW w:type="dxa" w:w="2160"/>
          </w:tcPr>
          <w:p>
            <w:r>
              <w:t>Reporte técnico final.</w:t>
            </w:r>
          </w:p>
        </w:tc>
        <w:tc>
          <w:tcPr>
            <w:tcW w:type="dxa" w:w="2160"/>
          </w:tcPr>
          <w:p>
            <w:r>
              <w:t>Variabilidad leve en clases minoritarias.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Optimización backend.</w:t>
            </w:r>
          </w:p>
        </w:tc>
        <w:tc>
          <w:tcPr>
            <w:tcW w:type="dxa" w:w="2160"/>
          </w:tcPr>
          <w:p>
            <w:r>
              <w:t>Integración final y estabilidad.</w:t>
            </w:r>
          </w:p>
        </w:tc>
        <w:tc>
          <w:tcPr>
            <w:tcW w:type="dxa" w:w="2160"/>
          </w:tcPr>
          <w:p>
            <w:r>
              <w:t>Carga lenta de imágenes grandes.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del sistema.</w:t>
            </w:r>
          </w:p>
        </w:tc>
        <w:tc>
          <w:tcPr>
            <w:tcW w:type="dxa" w:w="2160"/>
          </w:tcPr>
          <w:p>
            <w:r>
              <w:t>Documentación técnica.</w:t>
            </w:r>
          </w:p>
        </w:tc>
        <w:tc>
          <w:tcPr>
            <w:tcW w:type="dxa" w:w="2160"/>
          </w:tcPr>
          <w:p>
            <w:r>
              <w:t>Falta consolidar capturas.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Acompañamiento QA.</w:t>
            </w:r>
          </w:p>
        </w:tc>
        <w:tc>
          <w:tcPr>
            <w:tcW w:type="dxa" w:w="2160"/>
          </w:tcPr>
          <w:p>
            <w:r>
              <w:t>Supervisar documentación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03/11/2025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03/11/2025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5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Pruebas funcionales.</w:t>
            </w:r>
          </w:p>
        </w:tc>
        <w:tc>
          <w:tcPr>
            <w:tcW w:type="dxa" w:w="2160"/>
          </w:tcPr>
          <w:p>
            <w:r>
              <w:t>Reporte técnico final.</w:t>
            </w:r>
          </w:p>
        </w:tc>
        <w:tc>
          <w:tcPr>
            <w:tcW w:type="dxa" w:w="2160"/>
          </w:tcPr>
          <w:p>
            <w:r>
              <w:t>Variabilidad leve en clases minoritarias.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Optimización backend.</w:t>
            </w:r>
          </w:p>
        </w:tc>
        <w:tc>
          <w:tcPr>
            <w:tcW w:type="dxa" w:w="2160"/>
          </w:tcPr>
          <w:p>
            <w:r>
              <w:t>Integración final y estabilidad.</w:t>
            </w:r>
          </w:p>
        </w:tc>
        <w:tc>
          <w:tcPr>
            <w:tcW w:type="dxa" w:w="2160"/>
          </w:tcPr>
          <w:p>
            <w:r>
              <w:t>Carga lenta de imágenes grandes.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del sistema.</w:t>
            </w:r>
          </w:p>
        </w:tc>
        <w:tc>
          <w:tcPr>
            <w:tcW w:type="dxa" w:w="2160"/>
          </w:tcPr>
          <w:p>
            <w:r>
              <w:t>Documentación técnica.</w:t>
            </w:r>
          </w:p>
        </w:tc>
        <w:tc>
          <w:tcPr>
            <w:tcW w:type="dxa" w:w="2160"/>
          </w:tcPr>
          <w:p>
            <w:r>
              <w:t>Falta consolidar capturas.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Acompañamiento QA.</w:t>
            </w:r>
          </w:p>
        </w:tc>
        <w:tc>
          <w:tcPr>
            <w:tcW w:type="dxa" w:w="2160"/>
          </w:tcPr>
          <w:p>
            <w:r>
              <w:t>Supervisar documentación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04/11/2025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04/11/2025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5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Pruebas funcionales.</w:t>
            </w:r>
          </w:p>
        </w:tc>
        <w:tc>
          <w:tcPr>
            <w:tcW w:type="dxa" w:w="2160"/>
          </w:tcPr>
          <w:p>
            <w:r>
              <w:t>Reporte técnico final.</w:t>
            </w:r>
          </w:p>
        </w:tc>
        <w:tc>
          <w:tcPr>
            <w:tcW w:type="dxa" w:w="2160"/>
          </w:tcPr>
          <w:p>
            <w:r>
              <w:t>Variabilidad leve en clases minoritarias.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Optimización backend.</w:t>
            </w:r>
          </w:p>
        </w:tc>
        <w:tc>
          <w:tcPr>
            <w:tcW w:type="dxa" w:w="2160"/>
          </w:tcPr>
          <w:p>
            <w:r>
              <w:t>Integración final y estabilidad.</w:t>
            </w:r>
          </w:p>
        </w:tc>
        <w:tc>
          <w:tcPr>
            <w:tcW w:type="dxa" w:w="2160"/>
          </w:tcPr>
          <w:p>
            <w:r>
              <w:t>Carga lenta de imágenes grandes.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del sistema.</w:t>
            </w:r>
          </w:p>
        </w:tc>
        <w:tc>
          <w:tcPr>
            <w:tcW w:type="dxa" w:w="2160"/>
          </w:tcPr>
          <w:p>
            <w:r>
              <w:t>Documentación técnica.</w:t>
            </w:r>
          </w:p>
        </w:tc>
        <w:tc>
          <w:tcPr>
            <w:tcW w:type="dxa" w:w="2160"/>
          </w:tcPr>
          <w:p>
            <w:r>
              <w:t>Falta consolidar capturas.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Acompañamiento QA.</w:t>
            </w:r>
          </w:p>
        </w:tc>
        <w:tc>
          <w:tcPr>
            <w:tcW w:type="dxa" w:w="2160"/>
          </w:tcPr>
          <w:p>
            <w:r>
              <w:t>Supervisar documentación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05/11/2025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05/11/2025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5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Pruebas funcionales.</w:t>
            </w:r>
          </w:p>
        </w:tc>
        <w:tc>
          <w:tcPr>
            <w:tcW w:type="dxa" w:w="2160"/>
          </w:tcPr>
          <w:p>
            <w:r>
              <w:t>Reporte técnico final.</w:t>
            </w:r>
          </w:p>
        </w:tc>
        <w:tc>
          <w:tcPr>
            <w:tcW w:type="dxa" w:w="2160"/>
          </w:tcPr>
          <w:p>
            <w:r>
              <w:t>Variabilidad leve en clases minoritarias.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Optimización backend.</w:t>
            </w:r>
          </w:p>
        </w:tc>
        <w:tc>
          <w:tcPr>
            <w:tcW w:type="dxa" w:w="2160"/>
          </w:tcPr>
          <w:p>
            <w:r>
              <w:t>Integración final y estabilidad.</w:t>
            </w:r>
          </w:p>
        </w:tc>
        <w:tc>
          <w:tcPr>
            <w:tcW w:type="dxa" w:w="2160"/>
          </w:tcPr>
          <w:p>
            <w:r>
              <w:t>Carga lenta de imágenes grandes.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del sistema.</w:t>
            </w:r>
          </w:p>
        </w:tc>
        <w:tc>
          <w:tcPr>
            <w:tcW w:type="dxa" w:w="2160"/>
          </w:tcPr>
          <w:p>
            <w:r>
              <w:t>Documentación técnica.</w:t>
            </w:r>
          </w:p>
        </w:tc>
        <w:tc>
          <w:tcPr>
            <w:tcW w:type="dxa" w:w="2160"/>
          </w:tcPr>
          <w:p>
            <w:r>
              <w:t>Falta consolidar capturas.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Acompañamiento QA.</w:t>
            </w:r>
          </w:p>
        </w:tc>
        <w:tc>
          <w:tcPr>
            <w:tcW w:type="dxa" w:w="2160"/>
          </w:tcPr>
          <w:p>
            <w:r>
              <w:t>Supervisar documentación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06/11/2025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06/11/2025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5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Pruebas funcionales.</w:t>
            </w:r>
          </w:p>
        </w:tc>
        <w:tc>
          <w:tcPr>
            <w:tcW w:type="dxa" w:w="2160"/>
          </w:tcPr>
          <w:p>
            <w:r>
              <w:t>Reporte técnico final.</w:t>
            </w:r>
          </w:p>
        </w:tc>
        <w:tc>
          <w:tcPr>
            <w:tcW w:type="dxa" w:w="2160"/>
          </w:tcPr>
          <w:p>
            <w:r>
              <w:t>Variabilidad leve en clases minoritarias.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Optimización backend.</w:t>
            </w:r>
          </w:p>
        </w:tc>
        <w:tc>
          <w:tcPr>
            <w:tcW w:type="dxa" w:w="2160"/>
          </w:tcPr>
          <w:p>
            <w:r>
              <w:t>Integración final y estabilidad.</w:t>
            </w:r>
          </w:p>
        </w:tc>
        <w:tc>
          <w:tcPr>
            <w:tcW w:type="dxa" w:w="2160"/>
          </w:tcPr>
          <w:p>
            <w:r>
              <w:t>Carga lenta de imágenes grandes.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del sistema.</w:t>
            </w:r>
          </w:p>
        </w:tc>
        <w:tc>
          <w:tcPr>
            <w:tcW w:type="dxa" w:w="2160"/>
          </w:tcPr>
          <w:p>
            <w:r>
              <w:t>Documentación técnica.</w:t>
            </w:r>
          </w:p>
        </w:tc>
        <w:tc>
          <w:tcPr>
            <w:tcW w:type="dxa" w:w="2160"/>
          </w:tcPr>
          <w:p>
            <w:r>
              <w:t>Falta consolidar capturas.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Acompañamiento QA.</w:t>
            </w:r>
          </w:p>
        </w:tc>
        <w:tc>
          <w:tcPr>
            <w:tcW w:type="dxa" w:w="2160"/>
          </w:tcPr>
          <w:p>
            <w:r>
              <w:t>Supervisar documentación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07/11/2025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07/11/2025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5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Pruebas funcionales.</w:t>
            </w:r>
          </w:p>
        </w:tc>
        <w:tc>
          <w:tcPr>
            <w:tcW w:type="dxa" w:w="2160"/>
          </w:tcPr>
          <w:p>
            <w:r>
              <w:t>Reporte técnico final.</w:t>
            </w:r>
          </w:p>
        </w:tc>
        <w:tc>
          <w:tcPr>
            <w:tcW w:type="dxa" w:w="2160"/>
          </w:tcPr>
          <w:p>
            <w:r>
              <w:t>Variabilidad leve en clases minoritarias.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Optimización backend.</w:t>
            </w:r>
          </w:p>
        </w:tc>
        <w:tc>
          <w:tcPr>
            <w:tcW w:type="dxa" w:w="2160"/>
          </w:tcPr>
          <w:p>
            <w:r>
              <w:t>Integración final y estabilidad.</w:t>
            </w:r>
          </w:p>
        </w:tc>
        <w:tc>
          <w:tcPr>
            <w:tcW w:type="dxa" w:w="2160"/>
          </w:tcPr>
          <w:p>
            <w:r>
              <w:t>Carga lenta de imágenes grandes.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QA del sistema.</w:t>
            </w:r>
          </w:p>
        </w:tc>
        <w:tc>
          <w:tcPr>
            <w:tcW w:type="dxa" w:w="2160"/>
          </w:tcPr>
          <w:p>
            <w:r>
              <w:t>Documentación técnica.</w:t>
            </w:r>
          </w:p>
        </w:tc>
        <w:tc>
          <w:tcPr>
            <w:tcW w:type="dxa" w:w="2160"/>
          </w:tcPr>
          <w:p>
            <w:r>
              <w:t>Falta consolidar capturas.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Acompañamiento QA.</w:t>
            </w:r>
          </w:p>
        </w:tc>
        <w:tc>
          <w:tcPr>
            <w:tcW w:type="dxa" w:w="2160"/>
          </w:tcPr>
          <w:p>
            <w:r>
              <w:t>Supervisar documentación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2"/>
      </w:pPr>
      <w:r>
        <w:t>Sprint 6</w:t>
      </w:r>
    </w:p>
    <w:p>
      <w:pPr>
        <w:pStyle w:val="Heading3"/>
      </w:pPr>
      <w:r>
        <w:t>Daily – 10/11/2025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10/11/2025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6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Consolidación de métricas.</w:t>
            </w:r>
          </w:p>
        </w:tc>
        <w:tc>
          <w:tcPr>
            <w:tcW w:type="dxa" w:w="2160"/>
          </w:tcPr>
          <w:p>
            <w:r>
              <w:t>Revisión final del modelo.</w:t>
            </w:r>
          </w:p>
        </w:tc>
        <w:tc>
          <w:tcPr>
            <w:tcW w:type="dxa" w:w="2160"/>
          </w:tcPr>
          <w:p>
            <w:r>
              <w:t>Ajustes finales.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Preparación para presentación.</w:t>
            </w:r>
          </w:p>
        </w:tc>
        <w:tc>
          <w:tcPr>
            <w:tcW w:type="dxa" w:w="2160"/>
          </w:tcPr>
          <w:p>
            <w:r>
              <w:t>Optimizar interfaz.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Revisión informe.</w:t>
            </w:r>
          </w:p>
        </w:tc>
        <w:tc>
          <w:tcPr>
            <w:tcW w:type="dxa" w:w="2160"/>
          </w:tcPr>
          <w:p>
            <w:r>
              <w:t>Preparar repositorio final.</w:t>
            </w:r>
          </w:p>
        </w:tc>
        <w:tc>
          <w:tcPr>
            <w:tcW w:type="dxa" w:w="2160"/>
          </w:tcPr>
          <w:p>
            <w:r>
              <w:t>Detalles pendientes.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Control de avance general.</w:t>
            </w:r>
          </w:p>
        </w:tc>
        <w:tc>
          <w:tcPr>
            <w:tcW w:type="dxa" w:w="2160"/>
          </w:tcPr>
          <w:p>
            <w:r>
              <w:t>Coordinación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11/11/2025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11/11/2025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6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Consolidación de métricas.</w:t>
            </w:r>
          </w:p>
        </w:tc>
        <w:tc>
          <w:tcPr>
            <w:tcW w:type="dxa" w:w="2160"/>
          </w:tcPr>
          <w:p>
            <w:r>
              <w:t>Revisión final del modelo.</w:t>
            </w:r>
          </w:p>
        </w:tc>
        <w:tc>
          <w:tcPr>
            <w:tcW w:type="dxa" w:w="2160"/>
          </w:tcPr>
          <w:p>
            <w:r>
              <w:t>Ajustes finales.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Preparación para presentación.</w:t>
            </w:r>
          </w:p>
        </w:tc>
        <w:tc>
          <w:tcPr>
            <w:tcW w:type="dxa" w:w="2160"/>
          </w:tcPr>
          <w:p>
            <w:r>
              <w:t>Optimizar interfaz.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Revisión informe.</w:t>
            </w:r>
          </w:p>
        </w:tc>
        <w:tc>
          <w:tcPr>
            <w:tcW w:type="dxa" w:w="2160"/>
          </w:tcPr>
          <w:p>
            <w:r>
              <w:t>Preparar repositorio final.</w:t>
            </w:r>
          </w:p>
        </w:tc>
        <w:tc>
          <w:tcPr>
            <w:tcW w:type="dxa" w:w="2160"/>
          </w:tcPr>
          <w:p>
            <w:r>
              <w:t>Detalles pendientes.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Control de avance general.</w:t>
            </w:r>
          </w:p>
        </w:tc>
        <w:tc>
          <w:tcPr>
            <w:tcW w:type="dxa" w:w="2160"/>
          </w:tcPr>
          <w:p>
            <w:r>
              <w:t>Coordinación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12/11/2025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12/11/2025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6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Consolidación de métricas.</w:t>
            </w:r>
          </w:p>
        </w:tc>
        <w:tc>
          <w:tcPr>
            <w:tcW w:type="dxa" w:w="2160"/>
          </w:tcPr>
          <w:p>
            <w:r>
              <w:t>Revisión final del modelo.</w:t>
            </w:r>
          </w:p>
        </w:tc>
        <w:tc>
          <w:tcPr>
            <w:tcW w:type="dxa" w:w="2160"/>
          </w:tcPr>
          <w:p>
            <w:r>
              <w:t>Ajustes finales.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Preparación para presentación.</w:t>
            </w:r>
          </w:p>
        </w:tc>
        <w:tc>
          <w:tcPr>
            <w:tcW w:type="dxa" w:w="2160"/>
          </w:tcPr>
          <w:p>
            <w:r>
              <w:t>Optimizar interfaz.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Revisión informe.</w:t>
            </w:r>
          </w:p>
        </w:tc>
        <w:tc>
          <w:tcPr>
            <w:tcW w:type="dxa" w:w="2160"/>
          </w:tcPr>
          <w:p>
            <w:r>
              <w:t>Preparar repositorio final.</w:t>
            </w:r>
          </w:p>
        </w:tc>
        <w:tc>
          <w:tcPr>
            <w:tcW w:type="dxa" w:w="2160"/>
          </w:tcPr>
          <w:p>
            <w:r>
              <w:t>Detalles pendientes.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Control de avance general.</w:t>
            </w:r>
          </w:p>
        </w:tc>
        <w:tc>
          <w:tcPr>
            <w:tcW w:type="dxa" w:w="2160"/>
          </w:tcPr>
          <w:p>
            <w:r>
              <w:t>Coordinación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13/11/2025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13/11/2025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6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Consolidación de métricas.</w:t>
            </w:r>
          </w:p>
        </w:tc>
        <w:tc>
          <w:tcPr>
            <w:tcW w:type="dxa" w:w="2160"/>
          </w:tcPr>
          <w:p>
            <w:r>
              <w:t>Revisión final del modelo.</w:t>
            </w:r>
          </w:p>
        </w:tc>
        <w:tc>
          <w:tcPr>
            <w:tcW w:type="dxa" w:w="2160"/>
          </w:tcPr>
          <w:p>
            <w:r>
              <w:t>Ajustes finales.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Preparación para presentación.</w:t>
            </w:r>
          </w:p>
        </w:tc>
        <w:tc>
          <w:tcPr>
            <w:tcW w:type="dxa" w:w="2160"/>
          </w:tcPr>
          <w:p>
            <w:r>
              <w:t>Optimizar interfaz.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Revisión informe.</w:t>
            </w:r>
          </w:p>
        </w:tc>
        <w:tc>
          <w:tcPr>
            <w:tcW w:type="dxa" w:w="2160"/>
          </w:tcPr>
          <w:p>
            <w:r>
              <w:t>Preparar repositorio final.</w:t>
            </w:r>
          </w:p>
        </w:tc>
        <w:tc>
          <w:tcPr>
            <w:tcW w:type="dxa" w:w="2160"/>
          </w:tcPr>
          <w:p>
            <w:r>
              <w:t>Detalles pendientes.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Control de avance general.</w:t>
            </w:r>
          </w:p>
        </w:tc>
        <w:tc>
          <w:tcPr>
            <w:tcW w:type="dxa" w:w="2160"/>
          </w:tcPr>
          <w:p>
            <w:r>
              <w:t>Coordinación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14/11/2025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14/11/2025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6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Consolidación de métricas.</w:t>
            </w:r>
          </w:p>
        </w:tc>
        <w:tc>
          <w:tcPr>
            <w:tcW w:type="dxa" w:w="2160"/>
          </w:tcPr>
          <w:p>
            <w:r>
              <w:t>Revisión final del modelo.</w:t>
            </w:r>
          </w:p>
        </w:tc>
        <w:tc>
          <w:tcPr>
            <w:tcW w:type="dxa" w:w="2160"/>
          </w:tcPr>
          <w:p>
            <w:r>
              <w:t>Ajustes finales.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Preparación para presentación.</w:t>
            </w:r>
          </w:p>
        </w:tc>
        <w:tc>
          <w:tcPr>
            <w:tcW w:type="dxa" w:w="2160"/>
          </w:tcPr>
          <w:p>
            <w:r>
              <w:t>Optimizar interfaz.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Revisión informe.</w:t>
            </w:r>
          </w:p>
        </w:tc>
        <w:tc>
          <w:tcPr>
            <w:tcW w:type="dxa" w:w="2160"/>
          </w:tcPr>
          <w:p>
            <w:r>
              <w:t>Preparar repositorio final.</w:t>
            </w:r>
          </w:p>
        </w:tc>
        <w:tc>
          <w:tcPr>
            <w:tcW w:type="dxa" w:w="2160"/>
          </w:tcPr>
          <w:p>
            <w:r>
              <w:t>Detalles pendientes.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Control de avance general.</w:t>
            </w:r>
          </w:p>
        </w:tc>
        <w:tc>
          <w:tcPr>
            <w:tcW w:type="dxa" w:w="2160"/>
          </w:tcPr>
          <w:p>
            <w:r>
              <w:t>Coordinación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17/11/2025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17/11/2025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6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Consolidación de métricas.</w:t>
            </w:r>
          </w:p>
        </w:tc>
        <w:tc>
          <w:tcPr>
            <w:tcW w:type="dxa" w:w="2160"/>
          </w:tcPr>
          <w:p>
            <w:r>
              <w:t>Revisión final del modelo.</w:t>
            </w:r>
          </w:p>
        </w:tc>
        <w:tc>
          <w:tcPr>
            <w:tcW w:type="dxa" w:w="2160"/>
          </w:tcPr>
          <w:p>
            <w:r>
              <w:t>Ajustes finales.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Preparación para presentación.</w:t>
            </w:r>
          </w:p>
        </w:tc>
        <w:tc>
          <w:tcPr>
            <w:tcW w:type="dxa" w:w="2160"/>
          </w:tcPr>
          <w:p>
            <w:r>
              <w:t>Optimizar interfaz.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Revisión informe.</w:t>
            </w:r>
          </w:p>
        </w:tc>
        <w:tc>
          <w:tcPr>
            <w:tcW w:type="dxa" w:w="2160"/>
          </w:tcPr>
          <w:p>
            <w:r>
              <w:t>Preparar repositorio final.</w:t>
            </w:r>
          </w:p>
        </w:tc>
        <w:tc>
          <w:tcPr>
            <w:tcW w:type="dxa" w:w="2160"/>
          </w:tcPr>
          <w:p>
            <w:r>
              <w:t>Detalles pendientes.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Control de avance general.</w:t>
            </w:r>
          </w:p>
        </w:tc>
        <w:tc>
          <w:tcPr>
            <w:tcW w:type="dxa" w:w="2160"/>
          </w:tcPr>
          <w:p>
            <w:r>
              <w:t>Coordinación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18/11/2025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18/11/2025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6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Consolidación de métricas.</w:t>
            </w:r>
          </w:p>
        </w:tc>
        <w:tc>
          <w:tcPr>
            <w:tcW w:type="dxa" w:w="2160"/>
          </w:tcPr>
          <w:p>
            <w:r>
              <w:t>Revisión final del modelo.</w:t>
            </w:r>
          </w:p>
        </w:tc>
        <w:tc>
          <w:tcPr>
            <w:tcW w:type="dxa" w:w="2160"/>
          </w:tcPr>
          <w:p>
            <w:r>
              <w:t>Ajustes finales.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Preparación para presentación.</w:t>
            </w:r>
          </w:p>
        </w:tc>
        <w:tc>
          <w:tcPr>
            <w:tcW w:type="dxa" w:w="2160"/>
          </w:tcPr>
          <w:p>
            <w:r>
              <w:t>Optimizar interfaz.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Revisión informe.</w:t>
            </w:r>
          </w:p>
        </w:tc>
        <w:tc>
          <w:tcPr>
            <w:tcW w:type="dxa" w:w="2160"/>
          </w:tcPr>
          <w:p>
            <w:r>
              <w:t>Preparar repositorio final.</w:t>
            </w:r>
          </w:p>
        </w:tc>
        <w:tc>
          <w:tcPr>
            <w:tcW w:type="dxa" w:w="2160"/>
          </w:tcPr>
          <w:p>
            <w:r>
              <w:t>Detalles pendientes.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Control de avance general.</w:t>
            </w:r>
          </w:p>
        </w:tc>
        <w:tc>
          <w:tcPr>
            <w:tcW w:type="dxa" w:w="2160"/>
          </w:tcPr>
          <w:p>
            <w:r>
              <w:t>Coordinación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19/11/2025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6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Consolidación de métricas.</w:t>
            </w:r>
          </w:p>
        </w:tc>
        <w:tc>
          <w:tcPr>
            <w:tcW w:type="dxa" w:w="2160"/>
          </w:tcPr>
          <w:p>
            <w:r>
              <w:t>Revisión final del modelo.</w:t>
            </w:r>
          </w:p>
        </w:tc>
        <w:tc>
          <w:tcPr>
            <w:tcW w:type="dxa" w:w="2160"/>
          </w:tcPr>
          <w:p>
            <w:r>
              <w:t>Ajustes finales.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Preparación para presentación.</w:t>
            </w:r>
          </w:p>
        </w:tc>
        <w:tc>
          <w:tcPr>
            <w:tcW w:type="dxa" w:w="2160"/>
          </w:tcPr>
          <w:p>
            <w:r>
              <w:t>Optimizar interfaz.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Revisión informe.</w:t>
            </w:r>
          </w:p>
        </w:tc>
        <w:tc>
          <w:tcPr>
            <w:tcW w:type="dxa" w:w="2160"/>
          </w:tcPr>
          <w:p>
            <w:r>
              <w:t>Preparar repositorio final.</w:t>
            </w:r>
          </w:p>
        </w:tc>
        <w:tc>
          <w:tcPr>
            <w:tcW w:type="dxa" w:w="2160"/>
          </w:tcPr>
          <w:p>
            <w:r>
              <w:t>Detalles pendientes.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Control de avance general.</w:t>
            </w:r>
          </w:p>
        </w:tc>
        <w:tc>
          <w:tcPr>
            <w:tcW w:type="dxa" w:w="2160"/>
          </w:tcPr>
          <w:p>
            <w:r>
              <w:t>Coordinación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20/11/2025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20/11/2025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6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Consolidación de métricas.</w:t>
            </w:r>
          </w:p>
        </w:tc>
        <w:tc>
          <w:tcPr>
            <w:tcW w:type="dxa" w:w="2160"/>
          </w:tcPr>
          <w:p>
            <w:r>
              <w:t>Revisión final del modelo.</w:t>
            </w:r>
          </w:p>
        </w:tc>
        <w:tc>
          <w:tcPr>
            <w:tcW w:type="dxa" w:w="2160"/>
          </w:tcPr>
          <w:p>
            <w:r>
              <w:t>Ajustes finales.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Preparación para presentación.</w:t>
            </w:r>
          </w:p>
        </w:tc>
        <w:tc>
          <w:tcPr>
            <w:tcW w:type="dxa" w:w="2160"/>
          </w:tcPr>
          <w:p>
            <w:r>
              <w:t>Optimizar interfaz.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Revisión informe.</w:t>
            </w:r>
          </w:p>
        </w:tc>
        <w:tc>
          <w:tcPr>
            <w:tcW w:type="dxa" w:w="2160"/>
          </w:tcPr>
          <w:p>
            <w:r>
              <w:t>Preparar repositorio final.</w:t>
            </w:r>
          </w:p>
        </w:tc>
        <w:tc>
          <w:tcPr>
            <w:tcW w:type="dxa" w:w="2160"/>
          </w:tcPr>
          <w:p>
            <w:r>
              <w:t>Detalles pendientes.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Control de avance general.</w:t>
            </w:r>
          </w:p>
        </w:tc>
        <w:tc>
          <w:tcPr>
            <w:tcW w:type="dxa" w:w="2160"/>
          </w:tcPr>
          <w:p>
            <w:r>
              <w:t>Coordinación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21/11/2025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21/11/2025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6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Consolidación de métricas.</w:t>
            </w:r>
          </w:p>
        </w:tc>
        <w:tc>
          <w:tcPr>
            <w:tcW w:type="dxa" w:w="2160"/>
          </w:tcPr>
          <w:p>
            <w:r>
              <w:t>Revisión final del modelo.</w:t>
            </w:r>
          </w:p>
        </w:tc>
        <w:tc>
          <w:tcPr>
            <w:tcW w:type="dxa" w:w="2160"/>
          </w:tcPr>
          <w:p>
            <w:r>
              <w:t>Ajustes finales.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Preparación para presentación.</w:t>
            </w:r>
          </w:p>
        </w:tc>
        <w:tc>
          <w:tcPr>
            <w:tcW w:type="dxa" w:w="2160"/>
          </w:tcPr>
          <w:p>
            <w:r>
              <w:t>Optimizar interfaz.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Revisión informe.</w:t>
            </w:r>
          </w:p>
        </w:tc>
        <w:tc>
          <w:tcPr>
            <w:tcW w:type="dxa" w:w="2160"/>
          </w:tcPr>
          <w:p>
            <w:r>
              <w:t>Preparar repositorio final.</w:t>
            </w:r>
          </w:p>
        </w:tc>
        <w:tc>
          <w:tcPr>
            <w:tcW w:type="dxa" w:w="2160"/>
          </w:tcPr>
          <w:p>
            <w:r>
              <w:t>Detalles pendientes.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Control de avance general.</w:t>
            </w:r>
          </w:p>
        </w:tc>
        <w:tc>
          <w:tcPr>
            <w:tcW w:type="dxa" w:w="2160"/>
          </w:tcPr>
          <w:p>
            <w:r>
              <w:t>Coordinación final.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2"/>
      </w:pPr>
      <w:r>
        <w:t>Sprint 7</w:t>
      </w:r>
    </w:p>
    <w:p>
      <w:pPr>
        <w:pStyle w:val="Heading3"/>
      </w:pPr>
      <w:r>
        <w:t>Daily – 24/11/2025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24/11/2025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7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Correcciones finales del modelo.</w:t>
            </w:r>
          </w:p>
        </w:tc>
        <w:tc>
          <w:tcPr>
            <w:tcW w:type="dxa" w:w="2160"/>
          </w:tcPr>
          <w:p>
            <w:r>
              <w:t>Ensayo de presentación.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Correcciones del prototipo.</w:t>
            </w:r>
          </w:p>
        </w:tc>
        <w:tc>
          <w:tcPr>
            <w:tcW w:type="dxa" w:w="2160"/>
          </w:tcPr>
          <w:p>
            <w:r>
              <w:t>Preparación de demo.</w:t>
            </w:r>
          </w:p>
        </w:tc>
        <w:tc>
          <w:tcPr>
            <w:tcW w:type="dxa" w:w="2160"/>
          </w:tcPr>
          <w:p>
            <w:r>
              <w:t>Tiempos ajustados.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material final.</w:t>
            </w:r>
          </w:p>
        </w:tc>
        <w:tc>
          <w:tcPr>
            <w:tcW w:type="dxa" w:w="2160"/>
          </w:tcPr>
          <w:p>
            <w:r>
              <w:t>Revisar informes.</w:t>
            </w:r>
          </w:p>
        </w:tc>
        <w:tc>
          <w:tcPr>
            <w:tcW w:type="dxa" w:w="2160"/>
          </w:tcPr>
          <w:p>
            <w:r>
              <w:t>Entrega cercana.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Supervisión final.</w:t>
            </w:r>
          </w:p>
        </w:tc>
        <w:tc>
          <w:tcPr>
            <w:tcW w:type="dxa" w:w="2160"/>
          </w:tcPr>
          <w:p>
            <w:r>
              <w:t>Coordinar defensa.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25/11/2025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25/11/2025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7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Correcciones finales del modelo.</w:t>
            </w:r>
          </w:p>
        </w:tc>
        <w:tc>
          <w:tcPr>
            <w:tcW w:type="dxa" w:w="2160"/>
          </w:tcPr>
          <w:p>
            <w:r>
              <w:t>Ensayo de presentación.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Correcciones del prototipo.</w:t>
            </w:r>
          </w:p>
        </w:tc>
        <w:tc>
          <w:tcPr>
            <w:tcW w:type="dxa" w:w="2160"/>
          </w:tcPr>
          <w:p>
            <w:r>
              <w:t>Preparación de demo.</w:t>
            </w:r>
          </w:p>
        </w:tc>
        <w:tc>
          <w:tcPr>
            <w:tcW w:type="dxa" w:w="2160"/>
          </w:tcPr>
          <w:p>
            <w:r>
              <w:t>Tiempos ajustados.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material final.</w:t>
            </w:r>
          </w:p>
        </w:tc>
        <w:tc>
          <w:tcPr>
            <w:tcW w:type="dxa" w:w="2160"/>
          </w:tcPr>
          <w:p>
            <w:r>
              <w:t>Revisar informes.</w:t>
            </w:r>
          </w:p>
        </w:tc>
        <w:tc>
          <w:tcPr>
            <w:tcW w:type="dxa" w:w="2160"/>
          </w:tcPr>
          <w:p>
            <w:r>
              <w:t>Entrega cercana.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Supervisión final.</w:t>
            </w:r>
          </w:p>
        </w:tc>
        <w:tc>
          <w:tcPr>
            <w:tcW w:type="dxa" w:w="2160"/>
          </w:tcPr>
          <w:p>
            <w:r>
              <w:t>Coordinar defensa.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26/11/2025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26/11/2025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7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Correcciones finales del modelo.</w:t>
            </w:r>
          </w:p>
        </w:tc>
        <w:tc>
          <w:tcPr>
            <w:tcW w:type="dxa" w:w="2160"/>
          </w:tcPr>
          <w:p>
            <w:r>
              <w:t>Ensayo de presentación.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Correcciones del prototipo.</w:t>
            </w:r>
          </w:p>
        </w:tc>
        <w:tc>
          <w:tcPr>
            <w:tcW w:type="dxa" w:w="2160"/>
          </w:tcPr>
          <w:p>
            <w:r>
              <w:t>Preparación de demo.</w:t>
            </w:r>
          </w:p>
        </w:tc>
        <w:tc>
          <w:tcPr>
            <w:tcW w:type="dxa" w:w="2160"/>
          </w:tcPr>
          <w:p>
            <w:r>
              <w:t>Tiempos ajustados.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material final.</w:t>
            </w:r>
          </w:p>
        </w:tc>
        <w:tc>
          <w:tcPr>
            <w:tcW w:type="dxa" w:w="2160"/>
          </w:tcPr>
          <w:p>
            <w:r>
              <w:t>Revisar informes.</w:t>
            </w:r>
          </w:p>
        </w:tc>
        <w:tc>
          <w:tcPr>
            <w:tcW w:type="dxa" w:w="2160"/>
          </w:tcPr>
          <w:p>
            <w:r>
              <w:t>Entrega cercana.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Supervisión final.</w:t>
            </w:r>
          </w:p>
        </w:tc>
        <w:tc>
          <w:tcPr>
            <w:tcW w:type="dxa" w:w="2160"/>
          </w:tcPr>
          <w:p>
            <w:r>
              <w:t>Coordinar defensa.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27/11/2025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27/11/2025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7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Correcciones finales del modelo.</w:t>
            </w:r>
          </w:p>
        </w:tc>
        <w:tc>
          <w:tcPr>
            <w:tcW w:type="dxa" w:w="2160"/>
          </w:tcPr>
          <w:p>
            <w:r>
              <w:t>Ensayo de presentación.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Correcciones del prototipo.</w:t>
            </w:r>
          </w:p>
        </w:tc>
        <w:tc>
          <w:tcPr>
            <w:tcW w:type="dxa" w:w="2160"/>
          </w:tcPr>
          <w:p>
            <w:r>
              <w:t>Preparación de demo.</w:t>
            </w:r>
          </w:p>
        </w:tc>
        <w:tc>
          <w:tcPr>
            <w:tcW w:type="dxa" w:w="2160"/>
          </w:tcPr>
          <w:p>
            <w:r>
              <w:t>Tiempos ajustados.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material final.</w:t>
            </w:r>
          </w:p>
        </w:tc>
        <w:tc>
          <w:tcPr>
            <w:tcW w:type="dxa" w:w="2160"/>
          </w:tcPr>
          <w:p>
            <w:r>
              <w:t>Revisar informes.</w:t>
            </w:r>
          </w:p>
        </w:tc>
        <w:tc>
          <w:tcPr>
            <w:tcW w:type="dxa" w:w="2160"/>
          </w:tcPr>
          <w:p>
            <w:r>
              <w:t>Entrega cercana.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Supervisión final.</w:t>
            </w:r>
          </w:p>
        </w:tc>
        <w:tc>
          <w:tcPr>
            <w:tcW w:type="dxa" w:w="2160"/>
          </w:tcPr>
          <w:p>
            <w:r>
              <w:t>Coordinar defensa.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28/11/2025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28/11/2025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7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Correcciones finales del modelo.</w:t>
            </w:r>
          </w:p>
        </w:tc>
        <w:tc>
          <w:tcPr>
            <w:tcW w:type="dxa" w:w="2160"/>
          </w:tcPr>
          <w:p>
            <w:r>
              <w:t>Ensayo de presentación.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Correcciones del prototipo.</w:t>
            </w:r>
          </w:p>
        </w:tc>
        <w:tc>
          <w:tcPr>
            <w:tcW w:type="dxa" w:w="2160"/>
          </w:tcPr>
          <w:p>
            <w:r>
              <w:t>Preparación de demo.</w:t>
            </w:r>
          </w:p>
        </w:tc>
        <w:tc>
          <w:tcPr>
            <w:tcW w:type="dxa" w:w="2160"/>
          </w:tcPr>
          <w:p>
            <w:r>
              <w:t>Tiempos ajustados.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material final.</w:t>
            </w:r>
          </w:p>
        </w:tc>
        <w:tc>
          <w:tcPr>
            <w:tcW w:type="dxa" w:w="2160"/>
          </w:tcPr>
          <w:p>
            <w:r>
              <w:t>Revisar informes.</w:t>
            </w:r>
          </w:p>
        </w:tc>
        <w:tc>
          <w:tcPr>
            <w:tcW w:type="dxa" w:w="2160"/>
          </w:tcPr>
          <w:p>
            <w:r>
              <w:t>Entrega cercana.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Supervisión final.</w:t>
            </w:r>
          </w:p>
        </w:tc>
        <w:tc>
          <w:tcPr>
            <w:tcW w:type="dxa" w:w="2160"/>
          </w:tcPr>
          <w:p>
            <w:r>
              <w:t>Coordinar defensa.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01/12/2025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01/12/2025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7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Correcciones finales del modelo.</w:t>
            </w:r>
          </w:p>
        </w:tc>
        <w:tc>
          <w:tcPr>
            <w:tcW w:type="dxa" w:w="2160"/>
          </w:tcPr>
          <w:p>
            <w:r>
              <w:t>Ensayo de presentación.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Correcciones del prototipo.</w:t>
            </w:r>
          </w:p>
        </w:tc>
        <w:tc>
          <w:tcPr>
            <w:tcW w:type="dxa" w:w="2160"/>
          </w:tcPr>
          <w:p>
            <w:r>
              <w:t>Preparación de demo.</w:t>
            </w:r>
          </w:p>
        </w:tc>
        <w:tc>
          <w:tcPr>
            <w:tcW w:type="dxa" w:w="2160"/>
          </w:tcPr>
          <w:p>
            <w:r>
              <w:t>Tiempos ajustados.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material final.</w:t>
            </w:r>
          </w:p>
        </w:tc>
        <w:tc>
          <w:tcPr>
            <w:tcW w:type="dxa" w:w="2160"/>
          </w:tcPr>
          <w:p>
            <w:r>
              <w:t>Revisar informes.</w:t>
            </w:r>
          </w:p>
        </w:tc>
        <w:tc>
          <w:tcPr>
            <w:tcW w:type="dxa" w:w="2160"/>
          </w:tcPr>
          <w:p>
            <w:r>
              <w:t>Entrega cercana.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Supervisión final.</w:t>
            </w:r>
          </w:p>
        </w:tc>
        <w:tc>
          <w:tcPr>
            <w:tcW w:type="dxa" w:w="2160"/>
          </w:tcPr>
          <w:p>
            <w:r>
              <w:t>Coordinar defensa.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02/12/2025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02/12/2025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7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Correcciones finales del modelo.</w:t>
            </w:r>
          </w:p>
        </w:tc>
        <w:tc>
          <w:tcPr>
            <w:tcW w:type="dxa" w:w="2160"/>
          </w:tcPr>
          <w:p>
            <w:r>
              <w:t>Ensayo de presentación.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Correcciones del prototipo.</w:t>
            </w:r>
          </w:p>
        </w:tc>
        <w:tc>
          <w:tcPr>
            <w:tcW w:type="dxa" w:w="2160"/>
          </w:tcPr>
          <w:p>
            <w:r>
              <w:t>Preparación de demo.</w:t>
            </w:r>
          </w:p>
        </w:tc>
        <w:tc>
          <w:tcPr>
            <w:tcW w:type="dxa" w:w="2160"/>
          </w:tcPr>
          <w:p>
            <w:r>
              <w:t>Tiempos ajustados.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material final.</w:t>
            </w:r>
          </w:p>
        </w:tc>
        <w:tc>
          <w:tcPr>
            <w:tcW w:type="dxa" w:w="2160"/>
          </w:tcPr>
          <w:p>
            <w:r>
              <w:t>Revisar informes.</w:t>
            </w:r>
          </w:p>
        </w:tc>
        <w:tc>
          <w:tcPr>
            <w:tcW w:type="dxa" w:w="2160"/>
          </w:tcPr>
          <w:p>
            <w:r>
              <w:t>Entrega cercana.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Supervisión final.</w:t>
            </w:r>
          </w:p>
        </w:tc>
        <w:tc>
          <w:tcPr>
            <w:tcW w:type="dxa" w:w="2160"/>
          </w:tcPr>
          <w:p>
            <w:r>
              <w:t>Coordinar defensa.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03/12/2025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03/12/2025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7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Correcciones finales del modelo.</w:t>
            </w:r>
          </w:p>
        </w:tc>
        <w:tc>
          <w:tcPr>
            <w:tcW w:type="dxa" w:w="2160"/>
          </w:tcPr>
          <w:p>
            <w:r>
              <w:t>Ensayo de presentación.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Correcciones del prototipo.</w:t>
            </w:r>
          </w:p>
        </w:tc>
        <w:tc>
          <w:tcPr>
            <w:tcW w:type="dxa" w:w="2160"/>
          </w:tcPr>
          <w:p>
            <w:r>
              <w:t>Preparación de demo.</w:t>
            </w:r>
          </w:p>
        </w:tc>
        <w:tc>
          <w:tcPr>
            <w:tcW w:type="dxa" w:w="2160"/>
          </w:tcPr>
          <w:p>
            <w:r>
              <w:t>Tiempos ajustados.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material final.</w:t>
            </w:r>
          </w:p>
        </w:tc>
        <w:tc>
          <w:tcPr>
            <w:tcW w:type="dxa" w:w="2160"/>
          </w:tcPr>
          <w:p>
            <w:r>
              <w:t>Revisar informes.</w:t>
            </w:r>
          </w:p>
        </w:tc>
        <w:tc>
          <w:tcPr>
            <w:tcW w:type="dxa" w:w="2160"/>
          </w:tcPr>
          <w:p>
            <w:r>
              <w:t>Entrega cercana.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Supervisión final.</w:t>
            </w:r>
          </w:p>
        </w:tc>
        <w:tc>
          <w:tcPr>
            <w:tcW w:type="dxa" w:w="2160"/>
          </w:tcPr>
          <w:p>
            <w:r>
              <w:t>Coordinar defensa.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04/12/2025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04/12/2025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7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Correcciones finales del modelo.</w:t>
            </w:r>
          </w:p>
        </w:tc>
        <w:tc>
          <w:tcPr>
            <w:tcW w:type="dxa" w:w="2160"/>
          </w:tcPr>
          <w:p>
            <w:r>
              <w:t>Ensayo de presentación.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Correcciones del prototipo.</w:t>
            </w:r>
          </w:p>
        </w:tc>
        <w:tc>
          <w:tcPr>
            <w:tcW w:type="dxa" w:w="2160"/>
          </w:tcPr>
          <w:p>
            <w:r>
              <w:t>Preparación de demo.</w:t>
            </w:r>
          </w:p>
        </w:tc>
        <w:tc>
          <w:tcPr>
            <w:tcW w:type="dxa" w:w="2160"/>
          </w:tcPr>
          <w:p>
            <w:r>
              <w:t>Tiempos ajustados.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material final.</w:t>
            </w:r>
          </w:p>
        </w:tc>
        <w:tc>
          <w:tcPr>
            <w:tcW w:type="dxa" w:w="2160"/>
          </w:tcPr>
          <w:p>
            <w:r>
              <w:t>Revisar informes.</w:t>
            </w:r>
          </w:p>
        </w:tc>
        <w:tc>
          <w:tcPr>
            <w:tcW w:type="dxa" w:w="2160"/>
          </w:tcPr>
          <w:p>
            <w:r>
              <w:t>Entrega cercana.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Supervisión final.</w:t>
            </w:r>
          </w:p>
        </w:tc>
        <w:tc>
          <w:tcPr>
            <w:tcW w:type="dxa" w:w="2160"/>
          </w:tcPr>
          <w:p>
            <w:r>
              <w:t>Coordinar defensa.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p>
      <w:pPr>
        <w:pStyle w:val="Heading3"/>
      </w:pPr>
      <w:r>
        <w:t>Daily – 05/12/2025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05/12/2025</w:t>
            </w:r>
          </w:p>
        </w:tc>
      </w:tr>
      <w:tr>
        <w:tc>
          <w:tcPr>
            <w:tcW w:type="dxa" w:w="4320"/>
          </w:tcPr>
          <w:p>
            <w:r>
              <w:t>Sprint</w:t>
            </w:r>
          </w:p>
        </w:tc>
        <w:tc>
          <w:tcPr>
            <w:tcW w:type="dxa" w:w="4320"/>
          </w:tcPr>
          <w:p>
            <w:r>
              <w:t>Sprint 7</w:t>
            </w:r>
          </w:p>
        </w:tc>
      </w:tr>
      <w:tr>
        <w:tc>
          <w:tcPr>
            <w:tcW w:type="dxa" w:w="4320"/>
          </w:tcPr>
          <w:p>
            <w:r>
              <w:t>Proyecto</w:t>
            </w:r>
          </w:p>
        </w:tc>
        <w:tc>
          <w:tcPr>
            <w:tcW w:type="dxa" w:w="4320"/>
          </w:tcPr>
          <w:p>
            <w:r>
              <w:t>CiberNova</w:t>
            </w:r>
          </w:p>
        </w:tc>
      </w:tr>
    </w:tbl>
    <w:p>
      <w:r>
        <w:br/>
        <w:t>Participación del Equipo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Miembro del equipo</w:t>
            </w:r>
          </w:p>
        </w:tc>
        <w:tc>
          <w:tcPr>
            <w:tcW w:type="dxa" w:w="2160"/>
          </w:tcPr>
          <w:p>
            <w:r>
              <w:t>¿Qué hice ayer?</w:t>
            </w:r>
          </w:p>
        </w:tc>
        <w:tc>
          <w:tcPr>
            <w:tcW w:type="dxa" w:w="2160"/>
          </w:tcPr>
          <w:p>
            <w:r>
              <w:t>¿Qué haré hoy?</w:t>
            </w:r>
          </w:p>
        </w:tc>
        <w:tc>
          <w:tcPr>
            <w:tcW w:type="dxa" w:w="2160"/>
          </w:tcPr>
          <w:p>
            <w:r>
              <w:t>Bloqueos / Impedimentos</w:t>
            </w:r>
          </w:p>
        </w:tc>
      </w:tr>
      <w:tr>
        <w:tc>
          <w:tcPr>
            <w:tcW w:type="dxa" w:w="2160"/>
          </w:tcPr>
          <w:p>
            <w:r>
              <w:t>Felipe Galleguillos (Data Scientist)</w:t>
            </w:r>
          </w:p>
        </w:tc>
        <w:tc>
          <w:tcPr>
            <w:tcW w:type="dxa" w:w="2160"/>
          </w:tcPr>
          <w:p>
            <w:r>
              <w:t>Correcciones finales del modelo.</w:t>
            </w:r>
          </w:p>
        </w:tc>
        <w:tc>
          <w:tcPr>
            <w:tcW w:type="dxa" w:w="2160"/>
          </w:tcPr>
          <w:p>
            <w:r>
              <w:t>Ensayo de presentación.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  <w:tr>
        <w:tc>
          <w:tcPr>
            <w:tcW w:type="dxa" w:w="2160"/>
          </w:tcPr>
          <w:p>
            <w:r>
              <w:t>Benjamín García (Full Stack Developer)</w:t>
            </w:r>
          </w:p>
        </w:tc>
        <w:tc>
          <w:tcPr>
            <w:tcW w:type="dxa" w:w="2160"/>
          </w:tcPr>
          <w:p>
            <w:r>
              <w:t>Correcciones del prototipo.</w:t>
            </w:r>
          </w:p>
        </w:tc>
        <w:tc>
          <w:tcPr>
            <w:tcW w:type="dxa" w:w="2160"/>
          </w:tcPr>
          <w:p>
            <w:r>
              <w:t>Preparación de demo.</w:t>
            </w:r>
          </w:p>
        </w:tc>
        <w:tc>
          <w:tcPr>
            <w:tcW w:type="dxa" w:w="2160"/>
          </w:tcPr>
          <w:p>
            <w:r>
              <w:t>Tiempos ajustados.</w:t>
            </w:r>
          </w:p>
        </w:tc>
      </w:tr>
      <w:tr>
        <w:tc>
          <w:tcPr>
            <w:tcW w:type="dxa" w:w="2160"/>
          </w:tcPr>
          <w:p>
            <w:r>
              <w:t>Macarena Vergara (Project Manager)</w:t>
            </w:r>
          </w:p>
        </w:tc>
        <w:tc>
          <w:tcPr>
            <w:tcW w:type="dxa" w:w="2160"/>
          </w:tcPr>
          <w:p>
            <w:r>
              <w:t>Organización material final.</w:t>
            </w:r>
          </w:p>
        </w:tc>
        <w:tc>
          <w:tcPr>
            <w:tcW w:type="dxa" w:w="2160"/>
          </w:tcPr>
          <w:p>
            <w:r>
              <w:t>Revisar informes.</w:t>
            </w:r>
          </w:p>
        </w:tc>
        <w:tc>
          <w:tcPr>
            <w:tcW w:type="dxa" w:w="2160"/>
          </w:tcPr>
          <w:p>
            <w:r>
              <w:t>Entrega cercana.</w:t>
            </w:r>
          </w:p>
        </w:tc>
      </w:tr>
      <w:tr>
        <w:tc>
          <w:tcPr>
            <w:tcW w:type="dxa" w:w="2160"/>
          </w:tcPr>
          <w:p>
            <w:r>
              <w:t>Denisse Ponce (Scrum Master)</w:t>
            </w:r>
          </w:p>
        </w:tc>
        <w:tc>
          <w:tcPr>
            <w:tcW w:type="dxa" w:w="2160"/>
          </w:tcPr>
          <w:p>
            <w:r>
              <w:t>Supervisión final.</w:t>
            </w:r>
          </w:p>
        </w:tc>
        <w:tc>
          <w:tcPr>
            <w:tcW w:type="dxa" w:w="2160"/>
          </w:tcPr>
          <w:p>
            <w:r>
              <w:t>Coordinar defensa.</w:t>
            </w:r>
          </w:p>
        </w:tc>
        <w:tc>
          <w:tcPr>
            <w:tcW w:type="dxa" w:w="2160"/>
          </w:tcPr>
          <w:p>
            <w:r>
              <w:t>Ninguno.</w:t>
            </w:r>
          </w:p>
        </w:tc>
      </w:tr>
    </w:tbl>
    <w:p>
      <w:r>
        <w:br/>
        <w:t>Impedimentos Detectados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Impedimento</w:t>
            </w:r>
          </w:p>
        </w:tc>
        <w:tc>
          <w:tcPr>
            <w:tcW w:type="dxa" w:w="2880"/>
          </w:tcPr>
          <w:p>
            <w:r>
              <w:t>Responsable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Desbalance del dataset</w:t>
            </w:r>
          </w:p>
        </w:tc>
        <w:tc>
          <w:tcPr>
            <w:tcW w:type="dxa" w:w="2880"/>
          </w:tcPr>
          <w:p>
            <w:r>
              <w:t>Felipe</w:t>
            </w:r>
          </w:p>
        </w:tc>
        <w:tc>
          <w:tcPr>
            <w:tcW w:type="dxa" w:w="2880"/>
          </w:tcPr>
          <w:p>
            <w:r>
              <w:t>En análisis</w:t>
            </w:r>
          </w:p>
        </w:tc>
      </w:tr>
      <w:tr>
        <w:tc>
          <w:tcPr>
            <w:tcW w:type="dxa" w:w="2880"/>
          </w:tcPr>
          <w:p>
            <w:r>
              <w:t>Fallas de integración</w:t>
            </w:r>
          </w:p>
        </w:tc>
        <w:tc>
          <w:tcPr>
            <w:tcW w:type="dxa" w:w="2880"/>
          </w:tcPr>
          <w:p>
            <w:r>
              <w:t>Benjamín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Ajustes de backlog</w:t>
            </w:r>
          </w:p>
        </w:tc>
        <w:tc>
          <w:tcPr>
            <w:tcW w:type="dxa" w:w="2880"/>
          </w:tcPr>
          <w:p>
            <w:r>
              <w:t>Macarena</w:t>
            </w:r>
          </w:p>
        </w:tc>
        <w:tc>
          <w:tcPr>
            <w:tcW w:type="dxa" w:w="2880"/>
          </w:tcPr>
          <w:p>
            <w:r>
              <w:t>En proceso</w:t>
            </w:r>
          </w:p>
        </w:tc>
      </w:tr>
      <w:tr>
        <w:tc>
          <w:tcPr>
            <w:tcW w:type="dxa" w:w="2880"/>
          </w:tcPr>
          <w:p>
            <w:r>
              <w:t>Coordinación de Sprint</w:t>
            </w:r>
          </w:p>
        </w:tc>
        <w:tc>
          <w:tcPr>
            <w:tcW w:type="dxa" w:w="2880"/>
          </w:tcPr>
          <w:p>
            <w:r>
              <w:t>Denisse</w:t>
            </w:r>
          </w:p>
        </w:tc>
        <w:tc>
          <w:tcPr>
            <w:tcW w:type="dxa" w:w="2880"/>
          </w:tcPr>
          <w:p>
            <w:r>
              <w:t>En seguimiento</w:t>
            </w:r>
          </w:p>
        </w:tc>
      </w:tr>
    </w:tbl>
    <w:p>
      <w:r>
        <w:br/>
        <w:t>Notas Adicionales: Progreso del sprint según planificación.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