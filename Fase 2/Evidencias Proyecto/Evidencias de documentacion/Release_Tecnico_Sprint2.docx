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D671" w14:textId="18903A58" w:rsidR="00BF17B2" w:rsidRPr="00E15EF1" w:rsidRDefault="00000000">
      <w:pPr>
        <w:pStyle w:val="Ttulo1"/>
        <w:jc w:val="center"/>
        <w:rPr>
          <w:lang w:val="es-CL"/>
        </w:rPr>
      </w:pPr>
      <w:proofErr w:type="spellStart"/>
      <w:r w:rsidRPr="00E15EF1">
        <w:rPr>
          <w:lang w:val="es-CL"/>
        </w:rPr>
        <w:t>Release</w:t>
      </w:r>
      <w:proofErr w:type="spellEnd"/>
      <w:r w:rsidRPr="00E15EF1">
        <w:rPr>
          <w:lang w:val="es-CL"/>
        </w:rPr>
        <w:t xml:space="preserve"> Técnico – Sprint </w:t>
      </w:r>
      <w:r w:rsidR="00791EC9">
        <w:rPr>
          <w:lang w:val="es-CL"/>
        </w:rPr>
        <w:t>2</w:t>
      </w:r>
    </w:p>
    <w:p w14:paraId="17A4ADB5" w14:textId="77777777" w:rsidR="00BF17B2" w:rsidRPr="00E15EF1" w:rsidRDefault="00000000">
      <w:pPr>
        <w:pStyle w:val="Ttulo2"/>
        <w:rPr>
          <w:lang w:val="es-CL"/>
        </w:rPr>
      </w:pPr>
      <w:r w:rsidRPr="00E15EF1">
        <w:rPr>
          <w:lang w:val="es-CL"/>
        </w:rPr>
        <w:t xml:space="preserve">1. Objetivo del </w:t>
      </w:r>
      <w:proofErr w:type="spellStart"/>
      <w:r w:rsidRPr="00E15EF1">
        <w:rPr>
          <w:lang w:val="es-CL"/>
        </w:rPr>
        <w:t>Release</w:t>
      </w:r>
      <w:proofErr w:type="spellEnd"/>
    </w:p>
    <w:p w14:paraId="23A8A796" w14:textId="0E940C84" w:rsidR="00BF17B2" w:rsidRPr="00E15EF1" w:rsidRDefault="00791EC9">
      <w:pPr>
        <w:rPr>
          <w:lang w:val="es-CL"/>
        </w:rPr>
      </w:pPr>
      <w:proofErr w:type="spellStart"/>
      <w:r>
        <w:rPr>
          <w:lang w:val="es-CL"/>
        </w:rPr>
        <w:t>Disponibilización</w:t>
      </w:r>
      <w:proofErr w:type="spellEnd"/>
      <w:r>
        <w:rPr>
          <w:lang w:val="es-CL"/>
        </w:rPr>
        <w:t xml:space="preserve"> de modelo de inteligencia artificial en GCP y conectividad a Angular. Primera visualización de Front para pruebas de usuario.</w:t>
      </w:r>
    </w:p>
    <w:p w14:paraId="1831ED20" w14:textId="77777777" w:rsidR="00BF17B2" w:rsidRPr="00E15EF1" w:rsidRDefault="00000000">
      <w:pPr>
        <w:pStyle w:val="Ttulo2"/>
        <w:rPr>
          <w:lang w:val="es-CL"/>
        </w:rPr>
      </w:pPr>
      <w:r w:rsidRPr="00E15EF1">
        <w:rPr>
          <w:lang w:val="es-CL"/>
        </w:rPr>
        <w:t>2. Alcance</w:t>
      </w:r>
    </w:p>
    <w:p w14:paraId="4E62B0FA" w14:textId="14EDBD4E" w:rsidR="00BF17B2" w:rsidRPr="00E15EF1" w:rsidRDefault="00000000">
      <w:pPr>
        <w:rPr>
          <w:lang w:val="es-CL"/>
        </w:rPr>
      </w:pPr>
      <w:r w:rsidRPr="00E15EF1">
        <w:rPr>
          <w:lang w:val="es-CL"/>
        </w:rPr>
        <w:t xml:space="preserve">Tareas incluidas en este </w:t>
      </w:r>
      <w:proofErr w:type="spellStart"/>
      <w:r w:rsidRPr="00E15EF1">
        <w:rPr>
          <w:lang w:val="es-CL"/>
        </w:rPr>
        <w:t>release</w:t>
      </w:r>
      <w:proofErr w:type="spellEnd"/>
      <w:r w:rsidRPr="00E15EF1">
        <w:rPr>
          <w:lang w:val="es-CL"/>
        </w:rPr>
        <w:t xml:space="preserve"> técnico:</w:t>
      </w:r>
      <w:r w:rsidRPr="00E15EF1">
        <w:rPr>
          <w:lang w:val="es-CL"/>
        </w:rPr>
        <w:br/>
        <w:t xml:space="preserve">- </w:t>
      </w:r>
      <w:r w:rsidR="00791EC9">
        <w:rPr>
          <w:lang w:val="es-CL"/>
        </w:rPr>
        <w:t xml:space="preserve">Entrenamiento de modelo de Deep </w:t>
      </w:r>
      <w:proofErr w:type="spellStart"/>
      <w:r w:rsidR="00791EC9">
        <w:rPr>
          <w:lang w:val="es-CL"/>
        </w:rPr>
        <w:t>Learning</w:t>
      </w:r>
      <w:proofErr w:type="spellEnd"/>
      <w:r w:rsidR="00791EC9">
        <w:rPr>
          <w:lang w:val="es-CL"/>
        </w:rPr>
        <w:t xml:space="preserve"> con </w:t>
      </w:r>
      <w:proofErr w:type="spellStart"/>
      <w:r w:rsidR="00791EC9">
        <w:rPr>
          <w:lang w:val="es-CL"/>
        </w:rPr>
        <w:t>dataset</w:t>
      </w:r>
      <w:proofErr w:type="spellEnd"/>
      <w:r w:rsidR="00791EC9">
        <w:rPr>
          <w:lang w:val="es-CL"/>
        </w:rPr>
        <w:t xml:space="preserve"> disponible.</w:t>
      </w:r>
      <w:r w:rsidRPr="00E15EF1">
        <w:rPr>
          <w:lang w:val="es-CL"/>
        </w:rPr>
        <w:br/>
        <w:t xml:space="preserve">- </w:t>
      </w:r>
      <w:r w:rsidR="00791EC9">
        <w:rPr>
          <w:lang w:val="es-CL"/>
        </w:rPr>
        <w:t>Creación de Front en Angular.</w:t>
      </w:r>
    </w:p>
    <w:p w14:paraId="3B2C442E" w14:textId="77777777" w:rsidR="00BF17B2" w:rsidRPr="00E15EF1" w:rsidRDefault="00000000">
      <w:pPr>
        <w:pStyle w:val="Ttulo2"/>
        <w:rPr>
          <w:lang w:val="es-CL"/>
        </w:rPr>
      </w:pPr>
      <w:r w:rsidRPr="00E15EF1">
        <w:rPr>
          <w:lang w:val="es-CL"/>
        </w:rPr>
        <w:t>3. Versiones y Entornos</w:t>
      </w:r>
    </w:p>
    <w:p w14:paraId="2C407EFD" w14:textId="35281E1D" w:rsidR="00BF17B2" w:rsidRPr="00E15EF1" w:rsidRDefault="00000000">
      <w:pPr>
        <w:rPr>
          <w:lang w:val="es-CL"/>
        </w:rPr>
      </w:pPr>
      <w:proofErr w:type="spellStart"/>
      <w:r w:rsidRPr="00E15EF1">
        <w:rPr>
          <w:lang w:val="es-CL"/>
        </w:rPr>
        <w:t>Backend</w:t>
      </w:r>
      <w:proofErr w:type="spellEnd"/>
      <w:r w:rsidRPr="00E15EF1">
        <w:rPr>
          <w:lang w:val="es-CL"/>
        </w:rPr>
        <w:t>: v0.</w:t>
      </w:r>
      <w:r w:rsidR="00791EC9">
        <w:rPr>
          <w:lang w:val="es-CL"/>
        </w:rPr>
        <w:t>2</w:t>
      </w:r>
      <w:r w:rsidRPr="00E15EF1">
        <w:rPr>
          <w:lang w:val="es-CL"/>
        </w:rPr>
        <w:t>.0</w:t>
      </w:r>
      <w:r w:rsidRPr="00E15EF1">
        <w:rPr>
          <w:lang w:val="es-CL"/>
        </w:rPr>
        <w:br/>
        <w:t>F</w:t>
      </w:r>
      <w:proofErr w:type="spellStart"/>
      <w:r w:rsidRPr="00E15EF1">
        <w:rPr>
          <w:lang w:val="es-CL"/>
        </w:rPr>
        <w:t>rontend</w:t>
      </w:r>
      <w:proofErr w:type="spellEnd"/>
      <w:r w:rsidRPr="00E15EF1">
        <w:rPr>
          <w:lang w:val="es-CL"/>
        </w:rPr>
        <w:t xml:space="preserve">: </w:t>
      </w:r>
      <w:r w:rsidR="00791EC9">
        <w:rPr>
          <w:lang w:val="es-CL"/>
        </w:rPr>
        <w:t>v0.1.0</w:t>
      </w:r>
      <w:r w:rsidRPr="00E15EF1">
        <w:rPr>
          <w:lang w:val="es-CL"/>
        </w:rPr>
        <w:t xml:space="preserve"> </w:t>
      </w:r>
      <w:r w:rsidRPr="00E15EF1">
        <w:rPr>
          <w:lang w:val="es-CL"/>
        </w:rPr>
        <w:br/>
        <w:t>Infraestructura desplegada en entorno QA y validada.</w:t>
      </w:r>
    </w:p>
    <w:p w14:paraId="4154876D" w14:textId="77777777" w:rsidR="00BF17B2" w:rsidRPr="00E15EF1" w:rsidRDefault="00000000">
      <w:pPr>
        <w:pStyle w:val="Ttulo2"/>
        <w:rPr>
          <w:lang w:val="es-CL"/>
        </w:rPr>
      </w:pPr>
      <w:r w:rsidRPr="00E15EF1">
        <w:rPr>
          <w:lang w:val="es-CL"/>
        </w:rPr>
        <w:t>4. Pruebas realizadas</w:t>
      </w:r>
    </w:p>
    <w:p w14:paraId="1F8C290B" w14:textId="77777777" w:rsidR="00791EC9" w:rsidRDefault="00000000">
      <w:pPr>
        <w:rPr>
          <w:lang w:val="es-CL"/>
        </w:rPr>
      </w:pPr>
      <w:r w:rsidRPr="00E15EF1">
        <w:rPr>
          <w:lang w:val="es-CL"/>
        </w:rPr>
        <w:br/>
        <w:t xml:space="preserve">- </w:t>
      </w:r>
      <w:r w:rsidR="00791EC9">
        <w:rPr>
          <w:lang w:val="es-CL"/>
        </w:rPr>
        <w:t>Evaluación de rendimiento de modelos</w:t>
      </w:r>
      <w:r w:rsidRPr="00E15EF1">
        <w:rPr>
          <w:lang w:val="es-CL"/>
        </w:rPr>
        <w:br/>
        <w:t xml:space="preserve">- </w:t>
      </w:r>
      <w:r w:rsidR="00791EC9">
        <w:rPr>
          <w:lang w:val="es-CL"/>
        </w:rPr>
        <w:t xml:space="preserve">Pruebas de funcionalidad de interfaz de usuario en </w:t>
      </w:r>
      <w:proofErr w:type="spellStart"/>
      <w:r w:rsidR="00791EC9">
        <w:rPr>
          <w:lang w:val="es-CL"/>
        </w:rPr>
        <w:t>FrontEnd</w:t>
      </w:r>
      <w:proofErr w:type="spellEnd"/>
      <w:r w:rsidR="00791EC9">
        <w:rPr>
          <w:lang w:val="es-CL"/>
        </w:rPr>
        <w:t>.</w:t>
      </w:r>
    </w:p>
    <w:p w14:paraId="62DC406E" w14:textId="1DB59378" w:rsidR="00BF17B2" w:rsidRPr="00E15EF1" w:rsidRDefault="00000000">
      <w:pPr>
        <w:rPr>
          <w:lang w:val="es-CL"/>
        </w:rPr>
      </w:pPr>
      <w:r w:rsidRPr="00E15EF1">
        <w:rPr>
          <w:lang w:val="es-CL"/>
        </w:rPr>
        <w:t xml:space="preserve">- Resultados: </w:t>
      </w:r>
      <w:r w:rsidR="00791EC9">
        <w:rPr>
          <w:lang w:val="es-CL"/>
        </w:rPr>
        <w:t>Modelos con buen rendimiento, conexiones correctas y visualizaciones satisfactorias.</w:t>
      </w:r>
    </w:p>
    <w:p w14:paraId="444AF002" w14:textId="3AED30D6" w:rsidR="00BF17B2" w:rsidRPr="00E15EF1" w:rsidRDefault="00E15EF1">
      <w:pPr>
        <w:pStyle w:val="Ttulo2"/>
        <w:rPr>
          <w:lang w:val="es-CL"/>
        </w:rPr>
      </w:pPr>
      <w:r>
        <w:rPr>
          <w:lang w:val="es-CL"/>
        </w:rPr>
        <w:t>5</w:t>
      </w:r>
      <w:r w:rsidR="00000000" w:rsidRPr="00E15EF1">
        <w:rPr>
          <w:lang w:val="es-CL"/>
        </w:rPr>
        <w:t>. Observaciones</w:t>
      </w:r>
    </w:p>
    <w:p w14:paraId="09E661A9" w14:textId="15679A0F" w:rsidR="00BF17B2" w:rsidRDefault="00791EC9">
      <w:pPr>
        <w:rPr>
          <w:lang w:val="es-CL"/>
        </w:rPr>
      </w:pPr>
      <w:r>
        <w:rPr>
          <w:lang w:val="es-CL"/>
        </w:rPr>
        <w:t>Se debe dejar espacio para mostrar una futura reportería en PowerBI de manera embebida.</w:t>
      </w:r>
    </w:p>
    <w:p w14:paraId="592F62C9" w14:textId="738115D2" w:rsidR="00791EC9" w:rsidRPr="00E15EF1" w:rsidRDefault="00791EC9">
      <w:pPr>
        <w:rPr>
          <w:lang w:val="es-CL"/>
        </w:rPr>
      </w:pPr>
      <w:r>
        <w:rPr>
          <w:lang w:val="es-CL"/>
        </w:rPr>
        <w:t xml:space="preserve">Buscar si existen modelos de mejor rendimiento. Se debe probar casos </w:t>
      </w:r>
      <w:r w:rsidR="004701FF">
        <w:rPr>
          <w:lang w:val="es-CL"/>
        </w:rPr>
        <w:t>donde se suben nuevas imágenes desde el aplicativo al modelo de datos.</w:t>
      </w:r>
    </w:p>
    <w:sectPr w:rsidR="00791EC9" w:rsidRPr="00E15E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692310">
    <w:abstractNumId w:val="8"/>
  </w:num>
  <w:num w:numId="2" w16cid:durableId="1477524539">
    <w:abstractNumId w:val="6"/>
  </w:num>
  <w:num w:numId="3" w16cid:durableId="1361857238">
    <w:abstractNumId w:val="5"/>
  </w:num>
  <w:num w:numId="4" w16cid:durableId="1304695594">
    <w:abstractNumId w:val="4"/>
  </w:num>
  <w:num w:numId="5" w16cid:durableId="1792476299">
    <w:abstractNumId w:val="7"/>
  </w:num>
  <w:num w:numId="6" w16cid:durableId="108551503">
    <w:abstractNumId w:val="3"/>
  </w:num>
  <w:num w:numId="7" w16cid:durableId="1785691652">
    <w:abstractNumId w:val="2"/>
  </w:num>
  <w:num w:numId="8" w16cid:durableId="1621452747">
    <w:abstractNumId w:val="1"/>
  </w:num>
  <w:num w:numId="9" w16cid:durableId="163186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1FF"/>
    <w:rsid w:val="00791EC9"/>
    <w:rsid w:val="008D131E"/>
    <w:rsid w:val="00AA1D8D"/>
    <w:rsid w:val="00B47730"/>
    <w:rsid w:val="00BF17B2"/>
    <w:rsid w:val="00CB0664"/>
    <w:rsid w:val="00E15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D1D4B0"/>
  <w14:defaultImageDpi w14:val="300"/>
  <w15:docId w15:val="{D2FF1BFB-FBB4-4302-89E2-329CA4C4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794</Characters>
  <Application>Microsoft Office Word</Application>
  <DocSecurity>0</DocSecurity>
  <Lines>19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Andrés Galleguillos Gutiérrez</cp:lastModifiedBy>
  <cp:revision>2</cp:revision>
  <dcterms:created xsi:type="dcterms:W3CDTF">2025-10-16T00:12:00Z</dcterms:created>
  <dcterms:modified xsi:type="dcterms:W3CDTF">2025-10-16T00:12:00Z</dcterms:modified>
  <cp:category/>
</cp:coreProperties>
</file>